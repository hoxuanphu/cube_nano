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6CB02" w14:textId="77777777" w:rsidR="00164ECC" w:rsidRPr="00F75822" w:rsidRDefault="00E6008E">
      <w:pPr>
        <w:pStyle w:val="Title"/>
        <w:jc w:val="center"/>
        <w:rPr>
          <w:color w:val="000000" w:themeColor="text1"/>
        </w:rPr>
      </w:pPr>
      <w:r w:rsidRPr="00F75822">
        <w:rPr>
          <w:color w:val="000000" w:themeColor="text1"/>
        </w:rPr>
        <w:t xml:space="preserve">F' Dictionary - </w:t>
      </w:r>
      <w:proofErr w:type="spellStart"/>
      <w:r w:rsidRPr="00F75822">
        <w:rPr>
          <w:color w:val="000000" w:themeColor="text1"/>
        </w:rPr>
        <w:t>B</w:t>
      </w:r>
      <w:r w:rsidRPr="00F75822">
        <w:rPr>
          <w:color w:val="000000" w:themeColor="text1"/>
        </w:rPr>
        <w:t>ả</w:t>
      </w:r>
      <w:r w:rsidRPr="00F75822">
        <w:rPr>
          <w:color w:val="000000" w:themeColor="text1"/>
        </w:rPr>
        <w:t>ng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</w:t>
      </w:r>
      <w:r w:rsidRPr="00F75822">
        <w:rPr>
          <w:color w:val="000000" w:themeColor="text1"/>
        </w:rPr>
        <w:t>ổ</w:t>
      </w:r>
      <w:r w:rsidRPr="00F75822">
        <w:rPr>
          <w:color w:val="000000" w:themeColor="text1"/>
        </w:rPr>
        <w:t>ng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H</w:t>
      </w:r>
      <w:r w:rsidRPr="00F75822">
        <w:rPr>
          <w:color w:val="000000" w:themeColor="text1"/>
        </w:rPr>
        <w:t>ợ</w:t>
      </w:r>
      <w:r w:rsidRPr="00F75822">
        <w:rPr>
          <w:color w:val="000000" w:themeColor="text1"/>
        </w:rPr>
        <w:t>p</w:t>
      </w:r>
      <w:proofErr w:type="spellEnd"/>
      <w:r w:rsidRPr="00F75822">
        <w:rPr>
          <w:color w:val="000000" w:themeColor="text1"/>
        </w:rPr>
        <w:t xml:space="preserve"> Chi </w:t>
      </w:r>
      <w:proofErr w:type="spellStart"/>
      <w:r w:rsidRPr="00F75822">
        <w:rPr>
          <w:color w:val="000000" w:themeColor="text1"/>
        </w:rPr>
        <w:t>Ti</w:t>
      </w:r>
      <w:r w:rsidRPr="00F75822">
        <w:rPr>
          <w:color w:val="000000" w:themeColor="text1"/>
        </w:rPr>
        <w:t>ế</w:t>
      </w:r>
      <w:r w:rsidRPr="00F75822">
        <w:rPr>
          <w:color w:val="000000" w:themeColor="text1"/>
        </w:rPr>
        <w:t>t</w:t>
      </w:r>
      <w:proofErr w:type="spellEnd"/>
      <w:r w:rsidRPr="00F75822">
        <w:rPr>
          <w:color w:val="000000" w:themeColor="text1"/>
        </w:rPr>
        <w:t xml:space="preserve"> (</w:t>
      </w:r>
      <w:proofErr w:type="spellStart"/>
      <w:r w:rsidRPr="00F75822">
        <w:rPr>
          <w:color w:val="000000" w:themeColor="text1"/>
        </w:rPr>
        <w:t>Có</w:t>
      </w:r>
      <w:proofErr w:type="spellEnd"/>
      <w:r w:rsidRPr="00F75822">
        <w:rPr>
          <w:color w:val="000000" w:themeColor="text1"/>
        </w:rPr>
        <w:t xml:space="preserve"> Song </w:t>
      </w:r>
      <w:proofErr w:type="spellStart"/>
      <w:r w:rsidRPr="00F75822">
        <w:rPr>
          <w:color w:val="000000" w:themeColor="text1"/>
        </w:rPr>
        <w:t>Ng</w:t>
      </w:r>
      <w:r w:rsidRPr="00F75822">
        <w:rPr>
          <w:color w:val="000000" w:themeColor="text1"/>
        </w:rPr>
        <w:t>ữ</w:t>
      </w:r>
      <w:proofErr w:type="spellEnd"/>
      <w:r w:rsidRPr="00F75822">
        <w:rPr>
          <w:color w:val="000000" w:themeColor="text1"/>
        </w:rPr>
        <w:t>)</w:t>
      </w:r>
    </w:p>
    <w:p w14:paraId="7DC6D959" w14:textId="77777777" w:rsidR="00164ECC" w:rsidRPr="00F75822" w:rsidRDefault="00E6008E">
      <w:pPr>
        <w:rPr>
          <w:color w:val="000000" w:themeColor="text1"/>
        </w:rPr>
      </w:pPr>
      <w:proofErr w:type="spellStart"/>
      <w:r w:rsidRPr="00F75822">
        <w:rPr>
          <w:color w:val="000000" w:themeColor="text1"/>
        </w:rPr>
        <w:t>Tài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li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này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li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t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kê</w:t>
      </w:r>
      <w:proofErr w:type="spellEnd"/>
      <w:r w:rsidRPr="00F75822">
        <w:rPr>
          <w:color w:val="000000" w:themeColor="text1"/>
        </w:rPr>
        <w:t xml:space="preserve"> chi </w:t>
      </w:r>
      <w:proofErr w:type="spellStart"/>
      <w:r w:rsidRPr="00F75822">
        <w:rPr>
          <w:color w:val="000000" w:themeColor="text1"/>
        </w:rPr>
        <w:t>ti</w:t>
      </w:r>
      <w:r w:rsidRPr="00F75822">
        <w:rPr>
          <w:color w:val="000000" w:themeColor="text1"/>
        </w:rPr>
        <w:t>ế</w:t>
      </w:r>
      <w:r w:rsidRPr="00F75822">
        <w:rPr>
          <w:color w:val="000000" w:themeColor="text1"/>
        </w:rPr>
        <w:t>t</w:t>
      </w:r>
      <w:proofErr w:type="spellEnd"/>
      <w:r w:rsidRPr="00F75822">
        <w:rPr>
          <w:color w:val="000000" w:themeColor="text1"/>
        </w:rPr>
        <w:t xml:space="preserve"> bao </w:t>
      </w:r>
      <w:proofErr w:type="spellStart"/>
      <w:r w:rsidRPr="00F75822">
        <w:rPr>
          <w:color w:val="000000" w:themeColor="text1"/>
        </w:rPr>
        <w:t>g</w:t>
      </w:r>
      <w:r w:rsidRPr="00F75822">
        <w:rPr>
          <w:color w:val="000000" w:themeColor="text1"/>
        </w:rPr>
        <w:t>ồ</w:t>
      </w:r>
      <w:r w:rsidRPr="00F75822">
        <w:rPr>
          <w:color w:val="000000" w:themeColor="text1"/>
        </w:rPr>
        <w:t>m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m</w:t>
      </w:r>
      <w:r w:rsidRPr="00F75822">
        <w:rPr>
          <w:color w:val="000000" w:themeColor="text1"/>
        </w:rPr>
        <w:t>ọ</w:t>
      </w:r>
      <w:r w:rsidRPr="00F75822">
        <w:rPr>
          <w:color w:val="000000" w:themeColor="text1"/>
        </w:rPr>
        <w:t>i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trư</w:t>
      </w:r>
      <w:r w:rsidRPr="00F75822">
        <w:rPr>
          <w:color w:val="000000" w:themeColor="text1"/>
        </w:rPr>
        <w:t>ờ</w:t>
      </w:r>
      <w:r w:rsidRPr="00F75822">
        <w:rPr>
          <w:color w:val="000000" w:themeColor="text1"/>
        </w:rPr>
        <w:t>ng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thông</w:t>
      </w:r>
      <w:proofErr w:type="spellEnd"/>
      <w:r w:rsidRPr="00F75822">
        <w:rPr>
          <w:color w:val="000000" w:themeColor="text1"/>
        </w:rPr>
        <w:t xml:space="preserve"> tin con (items) </w:t>
      </w:r>
      <w:proofErr w:type="spellStart"/>
      <w:r w:rsidRPr="00F75822">
        <w:rPr>
          <w:color w:val="000000" w:themeColor="text1"/>
        </w:rPr>
        <w:t>bên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trong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các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c</w:t>
      </w:r>
      <w:r w:rsidRPr="00F75822">
        <w:rPr>
          <w:color w:val="000000" w:themeColor="text1"/>
        </w:rPr>
        <w:t>ấ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trúc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d</w:t>
      </w:r>
      <w:r w:rsidRPr="00F75822">
        <w:rPr>
          <w:color w:val="000000" w:themeColor="text1"/>
        </w:rPr>
        <w:t>ữ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li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, </w:t>
      </w:r>
      <w:proofErr w:type="spellStart"/>
      <w:r w:rsidRPr="00F75822">
        <w:rPr>
          <w:color w:val="000000" w:themeColor="text1"/>
        </w:rPr>
        <w:t>l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nh</w:t>
      </w:r>
      <w:proofErr w:type="spellEnd"/>
      <w:r w:rsidRPr="00F75822">
        <w:rPr>
          <w:color w:val="000000" w:themeColor="text1"/>
        </w:rPr>
        <w:t xml:space="preserve">, </w:t>
      </w:r>
      <w:proofErr w:type="spellStart"/>
      <w:r w:rsidRPr="00F75822">
        <w:rPr>
          <w:color w:val="000000" w:themeColor="text1"/>
        </w:rPr>
        <w:t>s</w:t>
      </w:r>
      <w:r w:rsidRPr="00F75822">
        <w:rPr>
          <w:color w:val="000000" w:themeColor="text1"/>
        </w:rPr>
        <w:t>ự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ki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n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và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kênh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đo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lư</w:t>
      </w:r>
      <w:r w:rsidRPr="00F75822">
        <w:rPr>
          <w:color w:val="000000" w:themeColor="text1"/>
        </w:rPr>
        <w:t>ờ</w:t>
      </w:r>
      <w:r w:rsidRPr="00F75822">
        <w:rPr>
          <w:color w:val="000000" w:themeColor="text1"/>
        </w:rPr>
        <w:t>ng</w:t>
      </w:r>
      <w:proofErr w:type="spellEnd"/>
      <w:r w:rsidRPr="00F75822">
        <w:rPr>
          <w:color w:val="000000" w:themeColor="text1"/>
        </w:rPr>
        <w:t xml:space="preserve">, </w:t>
      </w:r>
      <w:proofErr w:type="spellStart"/>
      <w:r w:rsidRPr="00F75822">
        <w:rPr>
          <w:color w:val="000000" w:themeColor="text1"/>
        </w:rPr>
        <w:t>có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kèm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theo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b</w:t>
      </w:r>
      <w:r w:rsidRPr="00F75822">
        <w:rPr>
          <w:color w:val="000000" w:themeColor="text1"/>
        </w:rPr>
        <w:t>ả</w:t>
      </w:r>
      <w:r w:rsidRPr="00F75822">
        <w:rPr>
          <w:color w:val="000000" w:themeColor="text1"/>
        </w:rPr>
        <w:t>n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d</w:t>
      </w:r>
      <w:r w:rsidRPr="00F75822">
        <w:rPr>
          <w:color w:val="000000" w:themeColor="text1"/>
        </w:rPr>
        <w:t>ị</w:t>
      </w:r>
      <w:r w:rsidRPr="00F75822">
        <w:rPr>
          <w:color w:val="000000" w:themeColor="text1"/>
        </w:rPr>
        <w:t>ch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Ti</w:t>
      </w:r>
      <w:r w:rsidRPr="00F75822">
        <w:rPr>
          <w:color w:val="000000" w:themeColor="text1"/>
        </w:rPr>
        <w:t>ế</w:t>
      </w:r>
      <w:r w:rsidRPr="00F75822">
        <w:rPr>
          <w:color w:val="000000" w:themeColor="text1"/>
        </w:rPr>
        <w:t>ng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Vi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t</w:t>
      </w:r>
      <w:proofErr w:type="spellEnd"/>
      <w:r w:rsidRPr="00F75822">
        <w:rPr>
          <w:color w:val="000000" w:themeColor="text1"/>
        </w:rPr>
        <w:t xml:space="preserve"> </w:t>
      </w:r>
      <w:r w:rsidRPr="00F75822">
        <w:rPr>
          <w:color w:val="000000" w:themeColor="text1"/>
        </w:rPr>
        <w:t>ở</w:t>
      </w:r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c</w:t>
      </w:r>
      <w:r w:rsidRPr="00F75822">
        <w:rPr>
          <w:color w:val="000000" w:themeColor="text1"/>
        </w:rPr>
        <w:t>ộ</w:t>
      </w:r>
      <w:r w:rsidRPr="00F75822">
        <w:rPr>
          <w:color w:val="000000" w:themeColor="text1"/>
        </w:rPr>
        <w:t>t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mô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</w:t>
      </w:r>
      <w:r w:rsidRPr="00F75822">
        <w:rPr>
          <w:color w:val="000000" w:themeColor="text1"/>
        </w:rPr>
        <w:t>ả</w:t>
      </w:r>
      <w:proofErr w:type="spellEnd"/>
      <w:r w:rsidRPr="00F75822">
        <w:rPr>
          <w:color w:val="000000" w:themeColor="text1"/>
        </w:rPr>
        <w:t>.</w:t>
      </w:r>
    </w:p>
    <w:p w14:paraId="508D326D" w14:textId="77777777" w:rsidR="00164ECC" w:rsidRPr="00F75822" w:rsidRDefault="00E6008E">
      <w:pPr>
        <w:pStyle w:val="Heading1"/>
        <w:rPr>
          <w:color w:val="000000" w:themeColor="text1"/>
        </w:rPr>
      </w:pPr>
      <w:r w:rsidRPr="00F75822">
        <w:rPr>
          <w:color w:val="000000" w:themeColor="text1"/>
        </w:rPr>
        <w:t xml:space="preserve">1. </w:t>
      </w:r>
      <w:proofErr w:type="spellStart"/>
      <w:r w:rsidRPr="00F75822">
        <w:rPr>
          <w:color w:val="000000" w:themeColor="text1"/>
        </w:rPr>
        <w:t>Ki</w:t>
      </w:r>
      <w:r w:rsidRPr="00F75822">
        <w:rPr>
          <w:color w:val="000000" w:themeColor="text1"/>
        </w:rPr>
        <w:t>ể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d</w:t>
      </w:r>
      <w:r w:rsidRPr="00F75822">
        <w:rPr>
          <w:color w:val="000000" w:themeColor="text1"/>
        </w:rPr>
        <w:t>ữ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li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 </w:t>
      </w:r>
      <w:r w:rsidRPr="00F75822">
        <w:rPr>
          <w:color w:val="000000" w:themeColor="text1"/>
        </w:rPr>
        <w:t xml:space="preserve">(Type Definitions) - 35 </w:t>
      </w:r>
      <w:proofErr w:type="spellStart"/>
      <w:r w:rsidRPr="00F75822">
        <w:rPr>
          <w:color w:val="000000" w:themeColor="text1"/>
        </w:rPr>
        <w:t>m</w:t>
      </w:r>
      <w:r w:rsidRPr="00F75822">
        <w:rPr>
          <w:color w:val="000000" w:themeColor="text1"/>
        </w:rPr>
        <w:t>ụ</w:t>
      </w:r>
      <w:r w:rsidRPr="00F75822">
        <w:rPr>
          <w:color w:val="000000" w:themeColor="text1"/>
        </w:rPr>
        <w:t>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2"/>
        <w:gridCol w:w="784"/>
        <w:gridCol w:w="3064"/>
        <w:gridCol w:w="1666"/>
      </w:tblGrid>
      <w:tr w:rsidR="00F75822" w:rsidRPr="00F75822" w14:paraId="0784C19A" w14:textId="77777777">
        <w:tc>
          <w:tcPr>
            <w:tcW w:w="2160" w:type="dxa"/>
          </w:tcPr>
          <w:p w14:paraId="53D46C9E" w14:textId="77777777" w:rsidR="00164ECC" w:rsidRPr="00F75822" w:rsidRDefault="00E6008E">
            <w:pPr>
              <w:rPr>
                <w:color w:val="000000" w:themeColor="text1"/>
              </w:rPr>
            </w:pPr>
            <w:bookmarkStart w:id="0" w:name="_Hlk235448392"/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(Name)</w:t>
            </w:r>
          </w:p>
        </w:tc>
        <w:tc>
          <w:tcPr>
            <w:tcW w:w="2160" w:type="dxa"/>
          </w:tcPr>
          <w:p w14:paraId="1757CE4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(Kind)</w:t>
            </w:r>
          </w:p>
        </w:tc>
        <w:tc>
          <w:tcPr>
            <w:tcW w:w="2160" w:type="dxa"/>
          </w:tcPr>
          <w:p w14:paraId="1E9059D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Chi </w:t>
            </w:r>
            <w:proofErr w:type="spellStart"/>
            <w:r w:rsidRPr="00F75822">
              <w:rPr>
                <w:color w:val="000000" w:themeColor="text1"/>
              </w:rPr>
              <w:t>ti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(Items/Members)</w:t>
            </w:r>
          </w:p>
        </w:tc>
        <w:tc>
          <w:tcPr>
            <w:tcW w:w="2160" w:type="dxa"/>
          </w:tcPr>
          <w:p w14:paraId="22D2AEB3" w14:textId="29FF2218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</w:p>
        </w:tc>
      </w:tr>
      <w:tr w:rsidR="00F75822" w:rsidRPr="00F75822" w14:paraId="6984FA24" w14:textId="77777777">
        <w:tc>
          <w:tcPr>
            <w:tcW w:w="2160" w:type="dxa"/>
          </w:tcPr>
          <w:p w14:paraId="0B03E9B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FwPrmIdType</w:t>
            </w:r>
            <w:proofErr w:type="spellEnd"/>
          </w:p>
        </w:tc>
        <w:tc>
          <w:tcPr>
            <w:tcW w:w="2160" w:type="dxa"/>
          </w:tcPr>
          <w:p w14:paraId="302AEBB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79A1FFE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56E3501B" w14:textId="346E678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parameter identifier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6A4F612" w14:textId="77777777">
        <w:tc>
          <w:tcPr>
            <w:tcW w:w="2160" w:type="dxa"/>
          </w:tcPr>
          <w:p w14:paraId="2D7D2B3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Vspc.DataHandling.PrmWriteError</w:t>
            </w:r>
            <w:proofErr w:type="spellEnd"/>
            <w:proofErr w:type="gramEnd"/>
          </w:p>
        </w:tc>
        <w:tc>
          <w:tcPr>
            <w:tcW w:w="2160" w:type="dxa"/>
          </w:tcPr>
          <w:p w14:paraId="35EFCBA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4B64840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</w:t>
            </w:r>
            <w:r w:rsidRPr="00F75822">
              <w:rPr>
                <w:color w:val="000000" w:themeColor="text1"/>
              </w:rPr>
              <w:t>:</w:t>
            </w:r>
            <w:r w:rsidRPr="00F75822">
              <w:rPr>
                <w:color w:val="000000" w:themeColor="text1"/>
              </w:rPr>
              <w:br/>
              <w:t xml:space="preserve"> • OPEN: 0</w:t>
            </w:r>
            <w:r w:rsidRPr="00F75822">
              <w:rPr>
                <w:color w:val="000000" w:themeColor="text1"/>
              </w:rPr>
              <w:br/>
              <w:t xml:space="preserve"> • DELIMITER: 1</w:t>
            </w:r>
            <w:r w:rsidRPr="00F75822">
              <w:rPr>
                <w:color w:val="000000" w:themeColor="text1"/>
              </w:rPr>
              <w:br/>
              <w:t xml:space="preserve"> • DELIMITER_SIZE: 2</w:t>
            </w:r>
            <w:r w:rsidRPr="00F75822">
              <w:rPr>
                <w:color w:val="000000" w:themeColor="text1"/>
              </w:rPr>
              <w:br/>
              <w:t xml:space="preserve"> • RECORD_SIZE: 3</w:t>
            </w:r>
            <w:r w:rsidRPr="00F75822">
              <w:rPr>
                <w:color w:val="000000" w:themeColor="text1"/>
              </w:rPr>
              <w:br/>
              <w:t xml:space="preserve"> • RECORD_SIZE_SIZE: 4</w:t>
            </w:r>
            <w:r w:rsidRPr="00F75822">
              <w:rPr>
                <w:color w:val="000000" w:themeColor="text1"/>
              </w:rPr>
              <w:br/>
              <w:t xml:space="preserve"> • PARAMETER_ID: 5</w:t>
            </w:r>
            <w:r w:rsidRPr="00F75822">
              <w:rPr>
                <w:color w:val="000000" w:themeColor="text1"/>
              </w:rPr>
              <w:br/>
              <w:t xml:space="preserve"> • PARAMETER_ID_SIZE: 6</w:t>
            </w:r>
            <w:r w:rsidRPr="00F75822">
              <w:rPr>
                <w:color w:val="000000" w:themeColor="text1"/>
              </w:rPr>
              <w:br/>
              <w:t xml:space="preserve"> • PARAMETER_VALUE: 7</w:t>
            </w:r>
            <w:r w:rsidRPr="00F75822">
              <w:rPr>
                <w:color w:val="000000" w:themeColor="text1"/>
              </w:rPr>
              <w:br/>
              <w:t xml:space="preserve"> • PARAMETER_VALUE_SIZE: 8</w:t>
            </w:r>
          </w:p>
        </w:tc>
        <w:tc>
          <w:tcPr>
            <w:tcW w:w="2160" w:type="dxa"/>
          </w:tcPr>
          <w:p w14:paraId="6A291F5C" w14:textId="0A8646A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write error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DF17A4B" w14:textId="77777777">
        <w:tc>
          <w:tcPr>
            <w:tcW w:w="2160" w:type="dxa"/>
          </w:tcPr>
          <w:p w14:paraId="4180EEB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Svc.ComQueueDepth</w:t>
            </w:r>
            <w:proofErr w:type="spellEnd"/>
          </w:p>
        </w:tc>
        <w:tc>
          <w:tcPr>
            <w:tcW w:w="2160" w:type="dxa"/>
          </w:tcPr>
          <w:p w14:paraId="0A53156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Array</w:t>
            </w:r>
          </w:p>
        </w:tc>
        <w:tc>
          <w:tcPr>
            <w:tcW w:w="2160" w:type="dxa"/>
          </w:tcPr>
          <w:p w14:paraId="30692DB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2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U32</w:t>
            </w:r>
          </w:p>
        </w:tc>
        <w:tc>
          <w:tcPr>
            <w:tcW w:w="2160" w:type="dxa"/>
          </w:tcPr>
          <w:p w14:paraId="4E0AC341" w14:textId="0C13989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Array of queue depths for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Com types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::Com)</w:t>
            </w:r>
          </w:p>
        </w:tc>
      </w:tr>
      <w:tr w:rsidR="00F75822" w:rsidRPr="00F75822" w14:paraId="48F1B19D" w14:textId="77777777">
        <w:tc>
          <w:tcPr>
            <w:tcW w:w="2160" w:type="dxa"/>
          </w:tcPr>
          <w:p w14:paraId="03ED556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Svc.VersionType</w:t>
            </w:r>
            <w:proofErr w:type="spellEnd"/>
          </w:p>
        </w:tc>
        <w:tc>
          <w:tcPr>
            <w:tcW w:w="2160" w:type="dxa"/>
          </w:tcPr>
          <w:p w14:paraId="42F144A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3CE483E7" w14:textId="1EC130B4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PROJECT: 0 - project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FRAMEWORK: 1 - framework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LIBRARY: 2 - library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CUSTOM: 3 - custom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ALL: 4 - all above versions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25A513B4" w14:textId="747633C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enumeration</w:t>
            </w:r>
            <w:r w:rsidRPr="00F75822">
              <w:rPr>
                <w:color w:val="000000" w:themeColor="text1"/>
              </w:rPr>
              <w:t xml:space="preserve"> for Version Type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F9F772A" w14:textId="77777777">
        <w:tc>
          <w:tcPr>
            <w:tcW w:w="2160" w:type="dxa"/>
          </w:tcPr>
          <w:p w14:paraId="7B37A9F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Svc.BuffQueueDepth</w:t>
            </w:r>
            <w:proofErr w:type="spellEnd"/>
          </w:p>
        </w:tc>
        <w:tc>
          <w:tcPr>
            <w:tcW w:w="2160" w:type="dxa"/>
          </w:tcPr>
          <w:p w14:paraId="2180C2C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Array</w:t>
            </w:r>
          </w:p>
        </w:tc>
        <w:tc>
          <w:tcPr>
            <w:tcW w:w="2160" w:type="dxa"/>
          </w:tcPr>
          <w:p w14:paraId="63BCEF9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1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U32</w:t>
            </w:r>
          </w:p>
        </w:tc>
        <w:tc>
          <w:tcPr>
            <w:tcW w:w="2160" w:type="dxa"/>
          </w:tcPr>
          <w:p w14:paraId="6240162C" w14:textId="75ADDAB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Array of queue depths for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Buffer types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::Buffer)</w:t>
            </w:r>
          </w:p>
        </w:tc>
      </w:tr>
      <w:tr w:rsidR="00F75822" w:rsidRPr="00F75822" w14:paraId="75A50C2C" w14:textId="77777777">
        <w:tc>
          <w:tcPr>
            <w:tcW w:w="2160" w:type="dxa"/>
          </w:tcPr>
          <w:p w14:paraId="33AB76A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Svc.QueueType</w:t>
            </w:r>
            <w:proofErr w:type="spellEnd"/>
          </w:p>
        </w:tc>
        <w:tc>
          <w:tcPr>
            <w:tcW w:w="2160" w:type="dxa"/>
          </w:tcPr>
          <w:p w14:paraId="53F3A9D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45C6F69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COM_QUEUE: 0</w:t>
            </w:r>
            <w:r w:rsidRPr="00F75822">
              <w:rPr>
                <w:color w:val="000000" w:themeColor="text1"/>
              </w:rPr>
              <w:br/>
              <w:t xml:space="preserve"> • BUFFER_QUEUE: 1</w:t>
            </w:r>
          </w:p>
        </w:tc>
        <w:tc>
          <w:tcPr>
            <w:tcW w:w="2160" w:type="dxa"/>
          </w:tcPr>
          <w:p w14:paraId="7CEEF11E" w14:textId="29ADAFB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enumeration of queue data types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B69D430" w14:textId="77777777">
        <w:tc>
          <w:tcPr>
            <w:tcW w:w="2160" w:type="dxa"/>
          </w:tcPr>
          <w:p w14:paraId="57D0F2F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Fw.DpState</w:t>
            </w:r>
            <w:proofErr w:type="spellEnd"/>
            <w:proofErr w:type="gramEnd"/>
          </w:p>
        </w:tc>
        <w:tc>
          <w:tcPr>
            <w:tcW w:w="2160" w:type="dxa"/>
          </w:tcPr>
          <w:p w14:paraId="0606A94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4897F82E" w14:textId="614E19CA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UNTRANSMITTED: 0 - The </w:t>
            </w:r>
            <w:proofErr w:type="spellStart"/>
            <w:r w:rsidRPr="00F75822">
              <w:rPr>
                <w:color w:val="000000" w:themeColor="text1"/>
              </w:rPr>
              <w:t>untransmitted</w:t>
            </w:r>
            <w:proofErr w:type="spellEnd"/>
            <w:r w:rsidRPr="00F75822">
              <w:rPr>
                <w:color w:val="000000" w:themeColor="text1"/>
              </w:rPr>
              <w:t xml:space="preserve">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PARTIAL: 1 - T</w:t>
            </w:r>
            <w:r w:rsidRPr="00F75822">
              <w:rPr>
                <w:color w:val="000000" w:themeColor="text1"/>
              </w:rPr>
              <w:t>he partially transmitted state A data product is in this state from the start of transmission until transmission is complete.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ẩ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r w:rsidRPr="00F75822">
              <w:rPr>
                <w:color w:val="000000" w:themeColor="text1"/>
              </w:rPr>
              <w:t>ở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.)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TRANSMITTED: 2 - The transmitted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918E730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4CD22E4E" w14:textId="77777777">
        <w:tc>
          <w:tcPr>
            <w:tcW w:w="2160" w:type="dxa"/>
          </w:tcPr>
          <w:p w14:paraId="45FDEE4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FwDpPriorityType</w:t>
            </w:r>
            <w:proofErr w:type="spellEnd"/>
          </w:p>
        </w:tc>
        <w:tc>
          <w:tcPr>
            <w:tcW w:w="2160" w:type="dxa"/>
          </w:tcPr>
          <w:p w14:paraId="39AC215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1B88F6B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706E26C4" w14:textId="0C40396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data product priority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ẩ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5645889" w14:textId="77777777">
        <w:tc>
          <w:tcPr>
            <w:tcW w:w="2160" w:type="dxa"/>
          </w:tcPr>
          <w:p w14:paraId="36473EF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Svc.EventManager.FilterSeverity</w:t>
            </w:r>
            <w:proofErr w:type="spellEnd"/>
            <w:proofErr w:type="gramEnd"/>
          </w:p>
        </w:tc>
        <w:tc>
          <w:tcPr>
            <w:tcW w:w="2160" w:type="dxa"/>
          </w:tcPr>
          <w:p w14:paraId="6647D21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6C538AF4" w14:textId="07D93929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WARNING_HI: 0 - Filter WARNING_HI 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WARNING_HI)</w:t>
            </w:r>
            <w:r w:rsidRPr="00F75822">
              <w:rPr>
                <w:color w:val="000000" w:themeColor="text1"/>
              </w:rPr>
              <w:br/>
              <w:t xml:space="preserve"> • WARNING_LO: 1 - Filter WARNING_LO 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WARNING_LO)</w:t>
            </w:r>
            <w:r w:rsidRPr="00F75822">
              <w:rPr>
                <w:color w:val="000000" w:themeColor="text1"/>
              </w:rPr>
              <w:br/>
              <w:t xml:space="preserve"> • COMMAND: 2 - Filter COMMAND 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NH)</w:t>
            </w:r>
            <w:r w:rsidRPr="00F75822">
              <w:rPr>
                <w:color w:val="000000" w:themeColor="text1"/>
              </w:rPr>
              <w:br/>
              <w:t xml:space="preserve"> • ACTIVITY_HI: 3 - Filter ACTIVITY_HI </w:t>
            </w:r>
            <w:r w:rsidRPr="00F75822">
              <w:rPr>
                <w:color w:val="000000" w:themeColor="text1"/>
              </w:rPr>
              <w:t>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ACTIVITY_HI)</w:t>
            </w:r>
            <w:r w:rsidRPr="00F75822">
              <w:rPr>
                <w:color w:val="000000" w:themeColor="text1"/>
              </w:rPr>
              <w:br/>
              <w:t xml:space="preserve"> • ACTIVITY_LO: 4 - Filter ACTIVITY_LO 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ACTIVITY_LO)</w:t>
            </w:r>
            <w:r w:rsidRPr="00F75822">
              <w:rPr>
                <w:color w:val="000000" w:themeColor="text1"/>
              </w:rPr>
              <w:br/>
              <w:t xml:space="preserve"> • DIAGNOSTIC: 5 - Filter DIAGNOSTIC 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CH</w:t>
            </w:r>
            <w:r w:rsidRPr="00F75822">
              <w:rPr>
                <w:color w:val="000000" w:themeColor="text1"/>
              </w:rPr>
              <w:t>Ẩ</w:t>
            </w:r>
            <w:r w:rsidRPr="00F75822">
              <w:rPr>
                <w:color w:val="000000" w:themeColor="text1"/>
              </w:rPr>
              <w:t>N ĐOÁN)</w:t>
            </w:r>
          </w:p>
        </w:tc>
        <w:tc>
          <w:tcPr>
            <w:tcW w:w="2160" w:type="dxa"/>
          </w:tcPr>
          <w:p w14:paraId="5C06A13C" w14:textId="3372806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Severity level for event filtering Similar to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proofErr w:type="gramEnd"/>
            <w:r w:rsidRPr="00F75822">
              <w:rPr>
                <w:color w:val="000000" w:themeColor="text1"/>
              </w:rPr>
              <w:t>LogSeverity</w:t>
            </w:r>
            <w:proofErr w:type="spellEnd"/>
            <w:r w:rsidRPr="00F75822">
              <w:rPr>
                <w:color w:val="000000" w:themeColor="text1"/>
              </w:rPr>
              <w:t>, but no FATAL event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nghiêm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Tương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như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r w:rsidRPr="00F75822">
              <w:rPr>
                <w:color w:val="000000" w:themeColor="text1"/>
              </w:rPr>
              <w:t>LogSeverity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nhưng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FATAL)</w:t>
            </w:r>
          </w:p>
        </w:tc>
      </w:tr>
      <w:tr w:rsidR="00F75822" w:rsidRPr="00F75822" w14:paraId="163C04EF" w14:textId="77777777">
        <w:tc>
          <w:tcPr>
            <w:tcW w:w="2160" w:type="dxa"/>
          </w:tcPr>
          <w:p w14:paraId="75A53C2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</w:p>
        </w:tc>
        <w:tc>
          <w:tcPr>
            <w:tcW w:w="2160" w:type="dxa"/>
          </w:tcPr>
          <w:p w14:paraId="5F01DA2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51B856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6BD99BD4" w14:textId="4AB4FD8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telemetry channel identifier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D0A332C" w14:textId="77777777">
        <w:tc>
          <w:tcPr>
            <w:tcW w:w="2160" w:type="dxa"/>
          </w:tcPr>
          <w:p w14:paraId="1796147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Svc.FprimeRoute</w:t>
            </w:r>
            <w:r w:rsidRPr="00F75822">
              <w:rPr>
                <w:color w:val="000000" w:themeColor="text1"/>
              </w:rPr>
              <w:t>r.AllocationReason</w:t>
            </w:r>
            <w:proofErr w:type="spellEnd"/>
            <w:proofErr w:type="gramEnd"/>
          </w:p>
        </w:tc>
        <w:tc>
          <w:tcPr>
            <w:tcW w:w="2160" w:type="dxa"/>
          </w:tcPr>
          <w:p w14:paraId="739C430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4CC3E138" w14:textId="14970361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FILE_UPLINK: 0 - Buffer allocation for file uplink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USER_BUFFER: 1 - Buffer allocation for user handled buffer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ngư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11A4096C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4A4E10D5" w14:textId="77777777">
        <w:tc>
          <w:tcPr>
            <w:tcW w:w="2160" w:type="dxa"/>
          </w:tcPr>
          <w:p w14:paraId="6B5A0F0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FwDpIdType</w:t>
            </w:r>
            <w:proofErr w:type="spellEnd"/>
          </w:p>
        </w:tc>
        <w:tc>
          <w:tcPr>
            <w:tcW w:w="2160" w:type="dxa"/>
          </w:tcPr>
          <w:p w14:paraId="78FE620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5204215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037F6B8F" w14:textId="0069676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data product identifier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ẩ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673A26D" w14:textId="77777777">
        <w:tc>
          <w:tcPr>
            <w:tcW w:w="2160" w:type="dxa"/>
          </w:tcPr>
          <w:p w14:paraId="2FE8AAF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Fw.CmdResponse</w:t>
            </w:r>
            <w:proofErr w:type="spellEnd"/>
            <w:proofErr w:type="gramEnd"/>
          </w:p>
        </w:tc>
        <w:tc>
          <w:tcPr>
            <w:tcW w:w="2160" w:type="dxa"/>
          </w:tcPr>
          <w:p w14:paraId="0BF2F18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02280224" w14:textId="07C174AC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0 - Command successfully executed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INVALID_OPCODE: 1 - Invalid opcode dispatched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VALIDATION_ERROR: 2 - Command failed validation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FORMAT_ERROR: 3 - Command failed to deserialize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EXECUTION_ERROR: 4 - Command had execution error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BUSY: 5 - Component busy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53E6C07F" w14:textId="23A5B20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 representing a command response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Enum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890592D" w14:textId="77777777">
        <w:tc>
          <w:tcPr>
            <w:tcW w:w="2160" w:type="dxa"/>
          </w:tcPr>
          <w:p w14:paraId="2D2B1BB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FwIdType</w:t>
            </w:r>
            <w:proofErr w:type="spellEnd"/>
          </w:p>
        </w:tc>
        <w:tc>
          <w:tcPr>
            <w:tcW w:w="2160" w:type="dxa"/>
          </w:tcPr>
          <w:p w14:paraId="69D33FC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843932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03705C44" w14:textId="26AC156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id </w:t>
            </w:r>
            <w:proofErr w:type="gramStart"/>
            <w:r w:rsidRPr="00F75822">
              <w:rPr>
                <w:color w:val="000000" w:themeColor="text1"/>
              </w:rPr>
              <w:t>type</w:t>
            </w:r>
            <w:proofErr w:type="gramEnd"/>
            <w:r w:rsidRPr="00F75822">
              <w:rPr>
                <w:color w:val="000000" w:themeColor="text1"/>
              </w:rPr>
              <w:t>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id.)</w:t>
            </w:r>
          </w:p>
        </w:tc>
      </w:tr>
      <w:tr w:rsidR="00F75822" w:rsidRPr="00F75822" w14:paraId="630B545D" w14:textId="77777777">
        <w:tc>
          <w:tcPr>
            <w:tcW w:w="2160" w:type="dxa"/>
          </w:tcPr>
          <w:p w14:paraId="24B9B6D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Svc.EventManager.Enabled</w:t>
            </w:r>
            <w:proofErr w:type="spellEnd"/>
            <w:proofErr w:type="gramEnd"/>
          </w:p>
        </w:tc>
        <w:tc>
          <w:tcPr>
            <w:tcW w:w="2160" w:type="dxa"/>
          </w:tcPr>
          <w:p w14:paraId="03A919E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095254D6" w14:textId="197777C0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ENABLED: 0 - Enabled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DISABLED: 1 - Disabled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368D3A88" w14:textId="1739B56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Enabled and disabled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</w:t>
            </w:r>
            <w:r w:rsidRPr="00F75822">
              <w:rPr>
                <w:color w:val="000000" w:themeColor="text1"/>
              </w:rPr>
              <w:t>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9519097" w14:textId="77777777">
        <w:tc>
          <w:tcPr>
            <w:tcW w:w="2160" w:type="dxa"/>
          </w:tcPr>
          <w:p w14:paraId="44B04F4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Fw.DpCfg.ProcType</w:t>
            </w:r>
            <w:proofErr w:type="spellEnd"/>
            <w:proofErr w:type="gramEnd"/>
          </w:p>
        </w:tc>
        <w:tc>
          <w:tcPr>
            <w:tcW w:w="2160" w:type="dxa"/>
          </w:tcPr>
          <w:p w14:paraId="3ADE01F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71FDB917" w14:textId="57AE13FA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PROC_TYPE_ZERO: 1 - Processing type 0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0)</w:t>
            </w:r>
            <w:r w:rsidRPr="00F75822">
              <w:rPr>
                <w:color w:val="000000" w:themeColor="text1"/>
              </w:rPr>
              <w:br/>
              <w:t xml:space="preserve"> • PROC_TYPE_ONE: 2 - Processing type 1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1)</w:t>
            </w:r>
            <w:r w:rsidRPr="00F75822">
              <w:rPr>
                <w:color w:val="000000" w:themeColor="text1"/>
              </w:rPr>
              <w:br/>
              <w:t xml:space="preserve"> • PROC_TYPE_TWO: 4 - Processing type 2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r w:rsidRPr="00F75822">
              <w:rPr>
                <w:color w:val="000000" w:themeColor="text1"/>
              </w:rPr>
              <w:t>2)</w:t>
            </w:r>
          </w:p>
        </w:tc>
        <w:tc>
          <w:tcPr>
            <w:tcW w:w="2160" w:type="dxa"/>
          </w:tcPr>
          <w:p w14:paraId="2DB2A430" w14:textId="4C413DF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 bit mask for selecting the type of processing to perform on a container before writing it to disk.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</w:t>
            </w:r>
            <w:r w:rsidRPr="00F75822">
              <w:rPr>
                <w:color w:val="000000" w:themeColor="text1"/>
              </w:rPr>
              <w:t>ạ</w:t>
            </w:r>
            <w:proofErr w:type="spellEnd"/>
            <w:r w:rsidRPr="00F75822">
              <w:rPr>
                <w:color w:val="000000" w:themeColor="text1"/>
              </w:rPr>
              <w:t xml:space="preserve"> bit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đĩa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39DB5413" w14:textId="77777777">
        <w:tc>
          <w:tcPr>
            <w:tcW w:w="2160" w:type="dxa"/>
          </w:tcPr>
          <w:p w14:paraId="0924D1D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FwTlmPacketizeIdType</w:t>
            </w:r>
            <w:proofErr w:type="spellEnd"/>
          </w:p>
        </w:tc>
        <w:tc>
          <w:tcPr>
            <w:tcW w:w="2160" w:type="dxa"/>
          </w:tcPr>
          <w:p w14:paraId="6491F40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4E4C683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64480456" w14:textId="7DF2953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tele</w:t>
            </w:r>
            <w:r w:rsidRPr="00F75822">
              <w:rPr>
                <w:color w:val="000000" w:themeColor="text1"/>
              </w:rPr>
              <w:t>metry packet identifier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925DEC1" w14:textId="77777777">
        <w:tc>
          <w:tcPr>
            <w:tcW w:w="2160" w:type="dxa"/>
          </w:tcPr>
          <w:p w14:paraId="2E3527E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TimeBase</w:t>
            </w:r>
            <w:proofErr w:type="spellEnd"/>
          </w:p>
        </w:tc>
        <w:tc>
          <w:tcPr>
            <w:tcW w:w="2160" w:type="dxa"/>
          </w:tcPr>
          <w:p w14:paraId="4848C24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2A52E7B4" w14:textId="18532501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TB_NONE: 0 - No time base has been established (Required)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TB_PROC_TIME: 1 - Indicates time is processor cycle time. Not tied to external time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Cho </w:t>
            </w:r>
            <w:proofErr w:type="spellStart"/>
            <w:r w:rsidRPr="00F75822">
              <w:rPr>
                <w:color w:val="000000" w:themeColor="text1"/>
              </w:rPr>
              <w:t>bi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ngoài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TB_WORKSTATION_TIME: 2 - Time as reported on workstation where</w:t>
            </w:r>
            <w:r w:rsidRPr="00F75822">
              <w:rPr>
                <w:color w:val="000000" w:themeColor="text1"/>
              </w:rPr>
              <w:t xml:space="preserve"> software is running. For testing. (Required)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máy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>. (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))</w:t>
            </w:r>
            <w:r w:rsidRPr="00F75822">
              <w:rPr>
                <w:color w:val="000000" w:themeColor="text1"/>
              </w:rPr>
              <w:br/>
              <w:t xml:space="preserve"> • TB_SC_TIME: 3 - Time as reported by the spacecraft clock.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ở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ồ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tàu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>.)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TB_DONT_CARE: 65535 - Don't care value for sequences. If </w:t>
            </w:r>
            <w:proofErr w:type="spellStart"/>
            <w:r w:rsidRPr="00F75822">
              <w:rPr>
                <w:color w:val="000000" w:themeColor="text1"/>
              </w:rPr>
              <w:t>FwTimeBaseStoreType</w:t>
            </w:r>
            <w:proofErr w:type="spellEnd"/>
            <w:r w:rsidRPr="00F75822">
              <w:rPr>
                <w:color w:val="000000" w:themeColor="text1"/>
              </w:rPr>
              <w:t xml:space="preserve"> is changed, value should be changed (Required)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ừ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tâm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N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FwTimeBaseStoreType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cũng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))</w:t>
            </w:r>
          </w:p>
        </w:tc>
        <w:tc>
          <w:tcPr>
            <w:tcW w:w="2160" w:type="dxa"/>
          </w:tcPr>
          <w:p w14:paraId="498FB52A" w14:textId="48BF5A0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Define</w:t>
            </w:r>
            <w:r w:rsidRPr="00F75822">
              <w:rPr>
                <w:color w:val="000000" w:themeColor="text1"/>
              </w:rPr>
              <w:t xml:space="preserve"> enumeration for Time base types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144B951" w14:textId="77777777">
        <w:tc>
          <w:tcPr>
            <w:tcW w:w="2160" w:type="dxa"/>
          </w:tcPr>
          <w:p w14:paraId="2CDF6B6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FwPacketDescriptorType</w:t>
            </w:r>
            <w:proofErr w:type="spellEnd"/>
          </w:p>
        </w:tc>
        <w:tc>
          <w:tcPr>
            <w:tcW w:w="2160" w:type="dxa"/>
          </w:tcPr>
          <w:p w14:paraId="1229223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4F128E3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15E6C5F3" w14:textId="6FEE718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width of packet descriptors when they are serialized by the framework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chúng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2C8537D" w14:textId="77777777">
        <w:tc>
          <w:tcPr>
            <w:tcW w:w="2160" w:type="dxa"/>
          </w:tcPr>
          <w:p w14:paraId="5486418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ComCfg.Apid</w:t>
            </w:r>
            <w:proofErr w:type="spellEnd"/>
          </w:p>
        </w:tc>
        <w:tc>
          <w:tcPr>
            <w:tcW w:w="2160" w:type="dxa"/>
          </w:tcPr>
          <w:p w14:paraId="3D8D91F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7B2699F5" w14:textId="2E7D1715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FW_PACKET_COMMAND: 0 - Command packet type - incoming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FW_PACKET_TELEM: 1 - Telemetry packet type - outgoing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r w:rsidRPr="00F75822">
              <w:rPr>
                <w:color w:val="000000" w:themeColor="text1"/>
              </w:rPr>
              <w:t>FW_PACKET_LOG: 2 - Log type - outgoing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FW_PACKET_FILE: 3 - File type - incoming and outgoing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FW_PACKET_PACKETIZED_TLM: 4 - Packetized telemetry packet type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đóng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FW_PACKET_DP: 5 - Data Product packet type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ẩ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FW_PACKET_IDLE: 6 - F Prime idle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F Prime </w:t>
            </w:r>
            <w:proofErr w:type="spellStart"/>
            <w:r w:rsidRPr="00F75822">
              <w:rPr>
                <w:color w:val="000000" w:themeColor="text1"/>
              </w:rPr>
              <w:t>nhàn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FW_PACKET_HAND: 254 - F Prime handshake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tay</w:t>
            </w:r>
            <w:proofErr w:type="spellEnd"/>
            <w:r w:rsidRPr="00F75822">
              <w:rPr>
                <w:color w:val="000000" w:themeColor="text1"/>
              </w:rPr>
              <w:t xml:space="preserve"> F Prime)</w:t>
            </w:r>
            <w:r w:rsidRPr="00F75822">
              <w:rPr>
                <w:color w:val="000000" w:themeColor="text1"/>
              </w:rPr>
              <w:br/>
              <w:t xml:space="preserve"> • FW_PACKET_UNKNOWN: 255 - F Prime unk</w:t>
            </w:r>
            <w:r w:rsidRPr="00F75822">
              <w:rPr>
                <w:color w:val="000000" w:themeColor="text1"/>
              </w:rPr>
              <w:t>nown packet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F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chính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SPP_IDLE_PACKET: 2047 - Per Space Packet Standard, all 1s (11bits) is reserved for Idle Packets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Theo </w:t>
            </w:r>
            <w:proofErr w:type="spellStart"/>
            <w:r w:rsidRPr="00F75822">
              <w:rPr>
                <w:color w:val="000000" w:themeColor="text1"/>
              </w:rPr>
              <w:t>tiêu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ẩ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1 </w:t>
            </w:r>
            <w:proofErr w:type="spellStart"/>
            <w:r w:rsidRPr="00F75822">
              <w:rPr>
                <w:color w:val="000000" w:themeColor="text1"/>
              </w:rPr>
              <w:t>giây</w:t>
            </w:r>
            <w:proofErr w:type="spellEnd"/>
            <w:r w:rsidRPr="00F75822">
              <w:rPr>
                <w:color w:val="000000" w:themeColor="text1"/>
              </w:rPr>
              <w:t xml:space="preserve"> (11 bit)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riêng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INVALID_UNI</w:t>
            </w:r>
            <w:r w:rsidRPr="00F75822">
              <w:rPr>
                <w:color w:val="000000" w:themeColor="text1"/>
              </w:rPr>
              <w:t>NITIALIZED: 2048 - Anything equal or higher value is invalid and should not be used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ằ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cao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12ED404C" w14:textId="0FEB42B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APIDs are 11 bits in the Space Packet protocol, so we use U16. Max value 7FF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APID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gramStart"/>
            <w:r w:rsidRPr="00F75822">
              <w:rPr>
                <w:color w:val="000000" w:themeColor="text1"/>
              </w:rPr>
              <w:t>11 b</w:t>
            </w:r>
            <w:r w:rsidRPr="00F75822">
              <w:rPr>
                <w:color w:val="000000" w:themeColor="text1"/>
              </w:rPr>
              <w:t>it</w:t>
            </w:r>
            <w:proofErr w:type="gram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Space Packet,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chúng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tôi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U16.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7FF)</w:t>
            </w:r>
          </w:p>
        </w:tc>
      </w:tr>
      <w:tr w:rsidR="00F75822" w:rsidRPr="00F75822" w14:paraId="349030DD" w14:textId="77777777">
        <w:tc>
          <w:tcPr>
            <w:tcW w:w="2160" w:type="dxa"/>
          </w:tcPr>
          <w:p w14:paraId="4A37BED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FwTimeContextStoreType</w:t>
            </w:r>
            <w:proofErr w:type="spellEnd"/>
          </w:p>
        </w:tc>
        <w:tc>
          <w:tcPr>
            <w:tcW w:w="2160" w:type="dxa"/>
          </w:tcPr>
          <w:p w14:paraId="57A2506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08F3154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U8</w:t>
            </w:r>
          </w:p>
        </w:tc>
        <w:tc>
          <w:tcPr>
            <w:tcW w:w="2160" w:type="dxa"/>
          </w:tcPr>
          <w:p w14:paraId="7084DFF2" w14:textId="4F6B484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used to serialize a time context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E29E34D" w14:textId="77777777">
        <w:tc>
          <w:tcPr>
            <w:tcW w:w="2160" w:type="dxa"/>
          </w:tcPr>
          <w:p w14:paraId="1AAF622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Svc.Versi</w:t>
            </w:r>
            <w:r w:rsidRPr="00F75822">
              <w:rPr>
                <w:color w:val="000000" w:themeColor="text1"/>
              </w:rPr>
              <w:t>onEnabled</w:t>
            </w:r>
            <w:proofErr w:type="spellEnd"/>
          </w:p>
        </w:tc>
        <w:tc>
          <w:tcPr>
            <w:tcW w:w="2160" w:type="dxa"/>
          </w:tcPr>
          <w:p w14:paraId="55546FA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234BD6BF" w14:textId="1FDC6FAB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DISABLED: 0 - verbosity disabled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ENABLED: 1 - verbosity enabled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chi </w:t>
            </w:r>
            <w:proofErr w:type="spellStart"/>
            <w:r w:rsidRPr="00F75822">
              <w:rPr>
                <w:color w:val="000000" w:themeColor="text1"/>
              </w:rPr>
              <w:t>ti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2F7A3401" w14:textId="66B4C2B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Tracks versions for project, framework and user defined versions </w:t>
            </w:r>
            <w:proofErr w:type="spellStart"/>
            <w:r w:rsidRPr="00F75822">
              <w:rPr>
                <w:color w:val="000000" w:themeColor="text1"/>
              </w:rPr>
              <w:t>etc</w:t>
            </w:r>
            <w:proofErr w:type="spellEnd"/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T</w:t>
            </w:r>
            <w:r w:rsidRPr="00F75822">
              <w:rPr>
                <w:color w:val="000000" w:themeColor="text1"/>
              </w:rPr>
              <w:t xml:space="preserve">heo </w:t>
            </w:r>
            <w:proofErr w:type="spellStart"/>
            <w:r w:rsidRPr="00F75822">
              <w:rPr>
                <w:color w:val="000000" w:themeColor="text1"/>
              </w:rPr>
              <w:t>dõi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ngư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, v.v.)</w:t>
            </w:r>
          </w:p>
        </w:tc>
      </w:tr>
      <w:tr w:rsidR="00F75822" w:rsidRPr="00F75822" w14:paraId="5EE5A66A" w14:textId="77777777">
        <w:tc>
          <w:tcPr>
            <w:tcW w:w="2160" w:type="dxa"/>
          </w:tcPr>
          <w:p w14:paraId="2801F21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Svc.VersionCfg.VersionEnum</w:t>
            </w:r>
            <w:proofErr w:type="spellEnd"/>
            <w:proofErr w:type="gramEnd"/>
          </w:p>
        </w:tc>
        <w:tc>
          <w:tcPr>
            <w:tcW w:w="2160" w:type="dxa"/>
          </w:tcPr>
          <w:p w14:paraId="6DB2272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66954DEC" w14:textId="3F9DFCC2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PROJECT_VERSION_00: 0 - Entry 0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0)</w:t>
            </w:r>
          </w:p>
        </w:tc>
        <w:tc>
          <w:tcPr>
            <w:tcW w:w="2160" w:type="dxa"/>
          </w:tcPr>
          <w:p w14:paraId="08DB44A8" w14:textId="2AF66D0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Define a set of Version entries on a </w:t>
            </w:r>
            <w:r w:rsidRPr="00F75822">
              <w:rPr>
                <w:color w:val="000000" w:themeColor="text1"/>
              </w:rPr>
              <w:t>project-specific basis.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5ACA5FFF" w14:textId="77777777">
        <w:tc>
          <w:tcPr>
            <w:tcW w:w="2160" w:type="dxa"/>
          </w:tcPr>
          <w:p w14:paraId="2B2E11F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FwSizeType</w:t>
            </w:r>
            <w:proofErr w:type="spellEnd"/>
          </w:p>
        </w:tc>
        <w:tc>
          <w:tcPr>
            <w:tcW w:w="2160" w:type="dxa"/>
          </w:tcPr>
          <w:p w14:paraId="2174FCD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2013929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29EBEC06" w14:textId="4AC080A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unsigned type of larger sizes internal to the software, e.g., memory buffer sizes, file sizes. Must be </w:t>
            </w:r>
            <w:r w:rsidRPr="00F75822">
              <w:rPr>
                <w:color w:val="000000" w:themeColor="text1"/>
              </w:rPr>
              <w:t>unsigned.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ví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: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ớ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68E4B2B3" w14:textId="77777777">
        <w:tc>
          <w:tcPr>
            <w:tcW w:w="2160" w:type="dxa"/>
          </w:tcPr>
          <w:p w14:paraId="20D18DD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</w:p>
        </w:tc>
        <w:tc>
          <w:tcPr>
            <w:tcW w:w="2160" w:type="dxa"/>
          </w:tcPr>
          <w:p w14:paraId="223BEAB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FA763D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03AEEDC8" w14:textId="56135BF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command opcode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opcode)</w:t>
            </w:r>
          </w:p>
        </w:tc>
      </w:tr>
      <w:tr w:rsidR="00F75822" w:rsidRPr="00F75822" w14:paraId="06C32280" w14:textId="77777777">
        <w:tc>
          <w:tcPr>
            <w:tcW w:w="2160" w:type="dxa"/>
          </w:tcPr>
          <w:p w14:paraId="28A85AD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ISIS.FramStatus</w:t>
            </w:r>
            <w:proofErr w:type="spellEnd"/>
          </w:p>
        </w:tc>
        <w:tc>
          <w:tcPr>
            <w:tcW w:w="2160" w:type="dxa"/>
          </w:tcPr>
          <w:p w14:paraId="5DB1AD7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04589363" w14:textId="516263CD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</w:t>
            </w:r>
            <w:r w:rsidRPr="00F75822">
              <w:rPr>
                <w:color w:val="000000" w:themeColor="text1"/>
              </w:rPr>
              <w:br/>
              <w:t xml:space="preserve"> • START_SPI_FAIL: 1 -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failed because SPI driver </w:t>
            </w:r>
            <w:proofErr w:type="spellStart"/>
            <w:r w:rsidRPr="00F75822">
              <w:rPr>
                <w:color w:val="000000" w:themeColor="text1"/>
              </w:rPr>
              <w:t>init</w:t>
            </w:r>
            <w:proofErr w:type="spellEnd"/>
            <w:r w:rsidRPr="00F75822">
              <w:rPr>
                <w:color w:val="000000" w:themeColor="text1"/>
              </w:rPr>
              <w:t xml:space="preserve"> failed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SPI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ở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START_LOCK_CREATE_FAIL: 2 -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failed because semaph</w:t>
            </w:r>
            <w:r w:rsidRPr="00F75822">
              <w:rPr>
                <w:color w:val="000000" w:themeColor="text1"/>
              </w:rPr>
              <w:t>ore/lock creation failed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o</w:t>
            </w:r>
            <w:proofErr w:type="spellEnd"/>
            <w:r w:rsidRPr="00F75822">
              <w:rPr>
                <w:color w:val="000000" w:themeColor="text1"/>
              </w:rPr>
              <w:t xml:space="preserve"> semaphore/</w:t>
            </w:r>
            <w:proofErr w:type="spellStart"/>
            <w:r w:rsidRPr="00F75822">
              <w:rPr>
                <w:color w:val="000000" w:themeColor="text1"/>
              </w:rPr>
              <w:t>khóa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LOCK_FAIL: 3 - FRAM operation failed because FRAM access lock could not be obtained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Thao </w:t>
            </w:r>
            <w:proofErr w:type="spellStart"/>
            <w:r w:rsidRPr="00F75822">
              <w:rPr>
                <w:color w:val="000000" w:themeColor="text1"/>
              </w:rPr>
              <w:t>tác</w:t>
            </w:r>
            <w:proofErr w:type="spellEnd"/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FRAM)</w:t>
            </w:r>
            <w:r w:rsidRPr="00F75822">
              <w:rPr>
                <w:color w:val="000000" w:themeColor="text1"/>
              </w:rPr>
              <w:br/>
              <w:t xml:space="preserve"> • INVALID_ARGUMENT: 4 - Invalid input, null argument, out-of-range address, or invalid size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ngoài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vi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TRANSFER_FAIL: 5 - FRAM write or SPI transfer failed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SPI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VERIFY_FAIL: 6 - FRAM </w:t>
            </w:r>
            <w:proofErr w:type="spellStart"/>
            <w:r w:rsidRPr="00F75822">
              <w:rPr>
                <w:color w:val="000000" w:themeColor="text1"/>
              </w:rPr>
              <w:t>writeAndVerify</w:t>
            </w:r>
            <w:proofErr w:type="spellEnd"/>
            <w:r w:rsidRPr="00F75822">
              <w:rPr>
                <w:color w:val="000000" w:themeColor="text1"/>
              </w:rPr>
              <w:t xml:space="preserve"> failed because read-back data mismatched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writeAndVerify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NOT_STARTED: 7 -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has not been called s</w:t>
            </w:r>
            <w:r w:rsidRPr="00F75822">
              <w:rPr>
                <w:color w:val="000000" w:themeColor="text1"/>
              </w:rPr>
              <w:t>uccessfully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NULL_BUFFER: 8 -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 xml:space="preserve"> data pointer is null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Con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ỏ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null)</w:t>
            </w:r>
            <w:r w:rsidRPr="00F75822">
              <w:rPr>
                <w:color w:val="000000" w:themeColor="text1"/>
              </w:rPr>
              <w:br/>
              <w:t xml:space="preserve"> • SIZE_TOO_LARGE: 9 - Requested size is larger than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 xml:space="preserve"> size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UNKNOWN_ERROR: 255 - Unexpected raw return code from low-level FRAM driver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551AF8AF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3872C424" w14:textId="77777777">
        <w:tc>
          <w:tcPr>
            <w:tcW w:w="2160" w:type="dxa"/>
          </w:tcPr>
          <w:p w14:paraId="070F429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Vspc.DataHandling.PrmReadError</w:t>
            </w:r>
            <w:proofErr w:type="spellEnd"/>
            <w:proofErr w:type="gramEnd"/>
          </w:p>
        </w:tc>
        <w:tc>
          <w:tcPr>
            <w:tcW w:w="2160" w:type="dxa"/>
          </w:tcPr>
          <w:p w14:paraId="6F79AC1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29CC9C8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OPEN: 0</w:t>
            </w:r>
            <w:r w:rsidRPr="00F75822">
              <w:rPr>
                <w:color w:val="000000" w:themeColor="text1"/>
              </w:rPr>
              <w:br/>
              <w:t xml:space="preserve"> • DELIM</w:t>
            </w:r>
            <w:r w:rsidRPr="00F75822">
              <w:rPr>
                <w:color w:val="000000" w:themeColor="text1"/>
              </w:rPr>
              <w:t>ITER: 1</w:t>
            </w:r>
            <w:r w:rsidRPr="00F75822">
              <w:rPr>
                <w:color w:val="000000" w:themeColor="text1"/>
              </w:rPr>
              <w:br/>
              <w:t xml:space="preserve"> • DELIMITER_SIZE: 2</w:t>
            </w:r>
            <w:r w:rsidRPr="00F75822">
              <w:rPr>
                <w:color w:val="000000" w:themeColor="text1"/>
              </w:rPr>
              <w:br/>
              <w:t xml:space="preserve"> • DELIMITER_VALUE: 3</w:t>
            </w:r>
            <w:r w:rsidRPr="00F75822">
              <w:rPr>
                <w:color w:val="000000" w:themeColor="text1"/>
              </w:rPr>
              <w:br/>
              <w:t xml:space="preserve"> • RECORD_SIZE: 4</w:t>
            </w:r>
            <w:r w:rsidRPr="00F75822">
              <w:rPr>
                <w:color w:val="000000" w:themeColor="text1"/>
              </w:rPr>
              <w:br/>
              <w:t xml:space="preserve"> • RECORD_SIZE_SIZE: 5</w:t>
            </w:r>
            <w:r w:rsidRPr="00F75822">
              <w:rPr>
                <w:color w:val="000000" w:themeColor="text1"/>
              </w:rPr>
              <w:br/>
              <w:t xml:space="preserve"> • RECORD_SIZE_VALUE: 6</w:t>
            </w:r>
            <w:r w:rsidRPr="00F75822">
              <w:rPr>
                <w:color w:val="000000" w:themeColor="text1"/>
              </w:rPr>
              <w:br/>
              <w:t xml:space="preserve"> • PARAMETER_ID: 7</w:t>
            </w:r>
            <w:r w:rsidRPr="00F75822">
              <w:rPr>
                <w:color w:val="000000" w:themeColor="text1"/>
              </w:rPr>
              <w:br/>
              <w:t xml:space="preserve"> • PARAMETER_ID_SIZE: 8</w:t>
            </w:r>
            <w:r w:rsidRPr="00F75822">
              <w:rPr>
                <w:color w:val="000000" w:themeColor="text1"/>
              </w:rPr>
              <w:br/>
              <w:t xml:space="preserve"> • PARAMETER_VALUE: 9</w:t>
            </w:r>
            <w:r w:rsidRPr="00F75822">
              <w:rPr>
                <w:color w:val="000000" w:themeColor="text1"/>
              </w:rPr>
              <w:br/>
              <w:t xml:space="preserve"> • PARAMETER_VALUE_SIZE: 10</w:t>
            </w:r>
          </w:p>
        </w:tc>
        <w:tc>
          <w:tcPr>
            <w:tcW w:w="2160" w:type="dxa"/>
          </w:tcPr>
          <w:p w14:paraId="299E4967" w14:textId="469B97F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read error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40EF7AF" w14:textId="77777777">
        <w:tc>
          <w:tcPr>
            <w:tcW w:w="2160" w:type="dxa"/>
          </w:tcPr>
          <w:p w14:paraId="25DB7D1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FwSizeStoreType</w:t>
            </w:r>
            <w:proofErr w:type="spellEnd"/>
          </w:p>
        </w:tc>
        <w:tc>
          <w:tcPr>
            <w:tcW w:w="2160" w:type="dxa"/>
          </w:tcPr>
          <w:p w14:paraId="705B617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7CB6878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0179ADD8" w14:textId="5A22FA6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used to serialize a size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B84A8F4" w14:textId="77777777">
        <w:tc>
          <w:tcPr>
            <w:tcW w:w="2160" w:type="dxa"/>
          </w:tcPr>
          <w:p w14:paraId="3D40C19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Svc.VersionStatus</w:t>
            </w:r>
            <w:proofErr w:type="spellEnd"/>
          </w:p>
        </w:tc>
        <w:tc>
          <w:tcPr>
            <w:tcW w:w="2160" w:type="dxa"/>
          </w:tcPr>
          <w:p w14:paraId="78500BC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31E160FC" w14:textId="2DDAD1E8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0 - Version was good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FAILURE</w:t>
            </w:r>
            <w:r w:rsidRPr="00F75822">
              <w:rPr>
                <w:color w:val="000000" w:themeColor="text1"/>
              </w:rPr>
              <w:t>: 1 - Failure to get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2E526F4D" w14:textId="3EB37D5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enumeration for version status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CF399E0" w14:textId="77777777">
        <w:tc>
          <w:tcPr>
            <w:tcW w:w="2160" w:type="dxa"/>
          </w:tcPr>
          <w:p w14:paraId="1B52532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PlatformSizeType</w:t>
            </w:r>
            <w:proofErr w:type="spellEnd"/>
          </w:p>
        </w:tc>
        <w:tc>
          <w:tcPr>
            <w:tcW w:w="2160" w:type="dxa"/>
          </w:tcPr>
          <w:p w14:paraId="404D206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9E1582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04FF9B40" w14:textId="06DC0DB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unsigned type of larger sizes internal to the software, e.g., memory buffer</w:t>
            </w:r>
            <w:r w:rsidRPr="00F75822">
              <w:rPr>
                <w:color w:val="000000" w:themeColor="text1"/>
              </w:rPr>
              <w:t xml:space="preserve"> sizes, file sizes. Must be unsigned. Supplied by platform, overridable by project.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ví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: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ớ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ở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è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16FE6404" w14:textId="77777777">
        <w:tc>
          <w:tcPr>
            <w:tcW w:w="2160" w:type="dxa"/>
          </w:tcPr>
          <w:p w14:paraId="086305F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Fw.DeserialStatus</w:t>
            </w:r>
            <w:proofErr w:type="spellEnd"/>
            <w:proofErr w:type="gramEnd"/>
          </w:p>
        </w:tc>
        <w:tc>
          <w:tcPr>
            <w:tcW w:w="2160" w:type="dxa"/>
          </w:tcPr>
          <w:p w14:paraId="59E965B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69EF2CA3" w14:textId="28506DEC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</w:t>
            </w:r>
            <w:r w:rsidRPr="00F75822">
              <w:rPr>
                <w:color w:val="000000" w:themeColor="text1"/>
              </w:rPr>
              <w:br/>
              <w:t xml:space="preserve"> • BUFFER_EMPTY: 3 - Deserialization buffer was empty when trying to read data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FORMAT_ERROR: 4 - Deserialization data had</w:t>
            </w:r>
            <w:r w:rsidRPr="00F75822">
              <w:rPr>
                <w:color w:val="000000" w:themeColor="text1"/>
              </w:rPr>
              <w:t xml:space="preserve"> incorrect values (unexpected data types)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hu</w:t>
            </w:r>
            <w:r w:rsidRPr="00F75822">
              <w:rPr>
                <w:color w:val="000000" w:themeColor="text1"/>
              </w:rPr>
              <w:t>ỳ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chính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))</w:t>
            </w:r>
            <w:r w:rsidRPr="00F75822">
              <w:rPr>
                <w:color w:val="000000" w:themeColor="text1"/>
              </w:rPr>
              <w:br/>
              <w:t xml:space="preserve"> • SIZE_MISMATCH: 5 - Data was left in in the buffer, but not enough to deserialize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còn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sót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ưng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ủ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TYPE_MISMATCH: 6 - Deserialized type ID didn't match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1790544A" w14:textId="3095B1D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Deserialization status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hu</w:t>
            </w:r>
            <w:r w:rsidRPr="00F75822">
              <w:rPr>
                <w:color w:val="000000" w:themeColor="text1"/>
              </w:rPr>
              <w:t>ỳ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24F9823" w14:textId="77777777">
        <w:tc>
          <w:tcPr>
            <w:tcW w:w="2160" w:type="dxa"/>
          </w:tcPr>
          <w:p w14:paraId="384FABB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637B898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Struct</w:t>
            </w:r>
          </w:p>
        </w:tc>
        <w:tc>
          <w:tcPr>
            <w:tcW w:w="2160" w:type="dxa"/>
          </w:tcPr>
          <w:p w14:paraId="15572E00" w14:textId="58FDB369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(Members):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proofErr w:type="spellStart"/>
            <w:r w:rsidRPr="00F75822">
              <w:rPr>
                <w:color w:val="000000" w:themeColor="text1"/>
              </w:rPr>
              <w:t>versio</w:t>
            </w:r>
            <w:r w:rsidRPr="00F75822">
              <w:rPr>
                <w:color w:val="000000" w:themeColor="text1"/>
              </w:rPr>
              <w:t>n_enum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Svc.VersionCfg.VersionEnum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enumeration/name of the custom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>/</w:t>
            </w:r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proofErr w:type="spellStart"/>
            <w:r w:rsidRPr="00F75822">
              <w:rPr>
                <w:color w:val="000000" w:themeColor="text1"/>
              </w:rPr>
              <w:t>version_value</w:t>
            </w:r>
            <w:proofErr w:type="spellEnd"/>
            <w:r w:rsidRPr="00F75822">
              <w:rPr>
                <w:color w:val="000000" w:themeColor="text1"/>
              </w:rPr>
              <w:t xml:space="preserve"> (string) - string containing custom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proofErr w:type="spellStart"/>
            <w:r w:rsidRPr="00F75822">
              <w:rPr>
                <w:color w:val="000000" w:themeColor="text1"/>
              </w:rPr>
              <w:t>version_status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Svc.VersionStatu</w:t>
            </w:r>
            <w:r w:rsidRPr="00F75822">
              <w:rPr>
                <w:color w:val="000000" w:themeColor="text1"/>
              </w:rPr>
              <w:t>s</w:t>
            </w:r>
            <w:proofErr w:type="spellEnd"/>
            <w:r w:rsidRPr="00F75822">
              <w:rPr>
                <w:color w:val="000000" w:themeColor="text1"/>
              </w:rPr>
              <w:t>) - status of the custom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C8C6D72" w14:textId="17D8AE5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Data Structure for custom version </w:t>
            </w:r>
            <w:proofErr w:type="spellStart"/>
            <w:r w:rsidRPr="00F75822">
              <w:rPr>
                <w:color w:val="000000" w:themeColor="text1"/>
              </w:rPr>
              <w:t>Tlm</w:t>
            </w:r>
            <w:proofErr w:type="spellEnd"/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trúc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Tlm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E5CB5A5" w14:textId="77777777">
        <w:tc>
          <w:tcPr>
            <w:tcW w:w="2160" w:type="dxa"/>
          </w:tcPr>
          <w:p w14:paraId="028C5BD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</w:p>
        </w:tc>
        <w:tc>
          <w:tcPr>
            <w:tcW w:w="2160" w:type="dxa"/>
          </w:tcPr>
          <w:p w14:paraId="5DAD35B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58F317DB" w14:textId="76A1D15D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 xml:space="preserve"> • DISABLED: 0 - Disabled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ENABLED: 1 - Enabled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0E72400" w14:textId="38E9DBA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Enabled and disabled states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436D41C" w14:textId="77777777">
        <w:tc>
          <w:tcPr>
            <w:tcW w:w="2160" w:type="dxa"/>
          </w:tcPr>
          <w:p w14:paraId="05B143C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FwTimeBaseStoreType</w:t>
            </w:r>
            <w:proofErr w:type="spellEnd"/>
          </w:p>
        </w:tc>
        <w:tc>
          <w:tcPr>
            <w:tcW w:w="2160" w:type="dxa"/>
          </w:tcPr>
          <w:p w14:paraId="7C81D72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1C27ACF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39224ED3" w14:textId="7E9BE9F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used to seriali</w:t>
            </w:r>
            <w:r w:rsidRPr="00F75822">
              <w:rPr>
                <w:color w:val="000000" w:themeColor="text1"/>
              </w:rPr>
              <w:t>ze a time base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2E9FBBB" w14:textId="77777777">
        <w:tc>
          <w:tcPr>
            <w:tcW w:w="2160" w:type="dxa"/>
          </w:tcPr>
          <w:p w14:paraId="76741FB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</w:p>
        </w:tc>
        <w:tc>
          <w:tcPr>
            <w:tcW w:w="2160" w:type="dxa"/>
          </w:tcPr>
          <w:p w14:paraId="5FF2B9A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7DCA133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4C4FF800" w14:textId="3E6C465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an event identifier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bookmarkEnd w:id="0"/>
    </w:tbl>
    <w:p w14:paraId="556B05B5" w14:textId="77777777" w:rsidR="00164ECC" w:rsidRPr="00F75822" w:rsidRDefault="00E6008E">
      <w:pPr>
        <w:rPr>
          <w:color w:val="000000" w:themeColor="text1"/>
        </w:rPr>
      </w:pPr>
      <w:r w:rsidRPr="00F75822">
        <w:rPr>
          <w:color w:val="000000" w:themeColor="text1"/>
        </w:rPr>
        <w:br w:type="page"/>
      </w:r>
    </w:p>
    <w:p w14:paraId="05C6C341" w14:textId="77777777" w:rsidR="00164ECC" w:rsidRPr="00F75822" w:rsidRDefault="00E6008E">
      <w:pPr>
        <w:pStyle w:val="Heading1"/>
        <w:rPr>
          <w:color w:val="000000" w:themeColor="text1"/>
        </w:rPr>
      </w:pPr>
      <w:r w:rsidRPr="00F75822">
        <w:rPr>
          <w:color w:val="000000" w:themeColor="text1"/>
        </w:rPr>
        <w:t xml:space="preserve">2. </w:t>
      </w:r>
      <w:proofErr w:type="spellStart"/>
      <w:r w:rsidRPr="00F75822">
        <w:rPr>
          <w:color w:val="000000" w:themeColor="text1"/>
        </w:rPr>
        <w:t>L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nh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đi</w:t>
      </w:r>
      <w:r w:rsidRPr="00F75822">
        <w:rPr>
          <w:color w:val="000000" w:themeColor="text1"/>
        </w:rPr>
        <w:t>ề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khi</w:t>
      </w:r>
      <w:r w:rsidRPr="00F75822">
        <w:rPr>
          <w:color w:val="000000" w:themeColor="text1"/>
        </w:rPr>
        <w:t>ể</w:t>
      </w:r>
      <w:r w:rsidRPr="00F75822">
        <w:rPr>
          <w:color w:val="000000" w:themeColor="text1"/>
        </w:rPr>
        <w:t>n</w:t>
      </w:r>
      <w:proofErr w:type="spellEnd"/>
      <w:r w:rsidRPr="00F75822">
        <w:rPr>
          <w:color w:val="000000" w:themeColor="text1"/>
        </w:rPr>
        <w:t xml:space="preserve"> (Commands) - 18 </w:t>
      </w:r>
      <w:proofErr w:type="spellStart"/>
      <w:r w:rsidRPr="00F75822">
        <w:rPr>
          <w:color w:val="000000" w:themeColor="text1"/>
        </w:rPr>
        <w:t>m</w:t>
      </w:r>
      <w:r w:rsidRPr="00F75822">
        <w:rPr>
          <w:color w:val="000000" w:themeColor="text1"/>
        </w:rPr>
        <w:t>ụ</w:t>
      </w:r>
      <w:r w:rsidRPr="00F75822">
        <w:rPr>
          <w:color w:val="000000" w:themeColor="text1"/>
        </w:rPr>
        <w:t>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009"/>
        <w:gridCol w:w="2546"/>
        <w:gridCol w:w="1053"/>
      </w:tblGrid>
      <w:tr w:rsidR="00F75822" w:rsidRPr="00F75822" w14:paraId="475786E4" w14:textId="77777777">
        <w:tc>
          <w:tcPr>
            <w:tcW w:w="2160" w:type="dxa"/>
          </w:tcPr>
          <w:p w14:paraId="353D4791" w14:textId="77777777" w:rsidR="00164ECC" w:rsidRPr="00F75822" w:rsidRDefault="00E6008E">
            <w:pPr>
              <w:rPr>
                <w:color w:val="000000" w:themeColor="text1"/>
              </w:rPr>
            </w:pPr>
            <w:bookmarkStart w:id="1" w:name="_Hlk235448416"/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</w:p>
        </w:tc>
        <w:tc>
          <w:tcPr>
            <w:tcW w:w="2160" w:type="dxa"/>
          </w:tcPr>
          <w:p w14:paraId="0AEF4CF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Opcode</w:t>
            </w:r>
          </w:p>
        </w:tc>
        <w:tc>
          <w:tcPr>
            <w:tcW w:w="2160" w:type="dxa"/>
          </w:tcPr>
          <w:p w14:paraId="19673CB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(Arguments)</w:t>
            </w:r>
          </w:p>
        </w:tc>
        <w:tc>
          <w:tcPr>
            <w:tcW w:w="2160" w:type="dxa"/>
          </w:tcPr>
          <w:p w14:paraId="28906AA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(Song </w:t>
            </w:r>
            <w:proofErr w:type="spellStart"/>
            <w:r w:rsidRPr="00F75822">
              <w:rPr>
                <w:color w:val="000000" w:themeColor="text1"/>
              </w:rPr>
              <w:t>ng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E129894" w14:textId="77777777">
        <w:tc>
          <w:tcPr>
            <w:tcW w:w="2160" w:type="dxa"/>
          </w:tcPr>
          <w:p w14:paraId="03DEC1F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ReferenceDeployment.timeHandler.SetCurrentTime</w:t>
            </w:r>
            <w:proofErr w:type="spellEnd"/>
            <w:proofErr w:type="gramEnd"/>
          </w:p>
        </w:tc>
        <w:tc>
          <w:tcPr>
            <w:tcW w:w="2160" w:type="dxa"/>
          </w:tcPr>
          <w:p w14:paraId="13C3816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12288</w:t>
            </w:r>
          </w:p>
        </w:tc>
        <w:tc>
          <w:tcPr>
            <w:tcW w:w="2160" w:type="dxa"/>
          </w:tcPr>
          <w:p w14:paraId="4E4875D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seconds_now</w:t>
            </w:r>
            <w:proofErr w:type="spellEnd"/>
            <w:r w:rsidRPr="00F75822">
              <w:rPr>
                <w:color w:val="000000" w:themeColor="text1"/>
              </w:rPr>
              <w:t xml:space="preserve"> (U32)</w:t>
            </w:r>
          </w:p>
        </w:tc>
        <w:tc>
          <w:tcPr>
            <w:tcW w:w="2160" w:type="dxa"/>
          </w:tcPr>
          <w:p w14:paraId="4CDD3A4E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1FB10B3C" w14:textId="77777777">
        <w:tc>
          <w:tcPr>
            <w:tcW w:w="2160" w:type="dxa"/>
          </w:tcPr>
          <w:p w14:paraId="0A74423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CdhCore.cmdDisp.CMD_NO_OP</w:t>
            </w:r>
            <w:proofErr w:type="spellEnd"/>
          </w:p>
        </w:tc>
        <w:tc>
          <w:tcPr>
            <w:tcW w:w="2160" w:type="dxa"/>
          </w:tcPr>
          <w:p w14:paraId="291D8A7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16777216</w:t>
            </w:r>
          </w:p>
        </w:tc>
        <w:tc>
          <w:tcPr>
            <w:tcW w:w="2160" w:type="dxa"/>
          </w:tcPr>
          <w:p w14:paraId="6D5566B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05388BB" w14:textId="5AD3FAC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No-op command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A3DC9E9" w14:textId="77777777">
        <w:tc>
          <w:tcPr>
            <w:tcW w:w="2160" w:type="dxa"/>
          </w:tcPr>
          <w:p w14:paraId="6608B11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CdhCore.cmdDisp.CMD_NO_OP_STRING</w:t>
            </w:r>
            <w:proofErr w:type="spellEnd"/>
          </w:p>
        </w:tc>
        <w:tc>
          <w:tcPr>
            <w:tcW w:w="2160" w:type="dxa"/>
          </w:tcPr>
          <w:p w14:paraId="767EEC1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16777217</w:t>
            </w:r>
          </w:p>
        </w:tc>
        <w:tc>
          <w:tcPr>
            <w:tcW w:w="2160" w:type="dxa"/>
          </w:tcPr>
          <w:p w14:paraId="7E3315CC" w14:textId="1148AFD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arg1 (string) - The String command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8D83A35" w14:textId="2C8D7A4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No-op string command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F0C5C2D" w14:textId="77777777">
        <w:tc>
          <w:tcPr>
            <w:tcW w:w="2160" w:type="dxa"/>
          </w:tcPr>
          <w:p w14:paraId="5F77D47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CdhCore.cmdDisp.CMD_TEST_CMD_1</w:t>
            </w:r>
          </w:p>
        </w:tc>
        <w:tc>
          <w:tcPr>
            <w:tcW w:w="2160" w:type="dxa"/>
          </w:tcPr>
          <w:p w14:paraId="131FF8B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16777218</w:t>
            </w:r>
          </w:p>
        </w:tc>
        <w:tc>
          <w:tcPr>
            <w:tcW w:w="2160" w:type="dxa"/>
          </w:tcPr>
          <w:p w14:paraId="4C951929" w14:textId="1710BC1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arg1 (I32) - The I32 command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I32)</w:t>
            </w:r>
            <w:r w:rsidRPr="00F75822">
              <w:rPr>
                <w:color w:val="000000" w:themeColor="text1"/>
              </w:rPr>
              <w:br/>
              <w:t>• arg2 (F32) - The F32 command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F32)</w:t>
            </w:r>
            <w:r w:rsidRPr="00F75822">
              <w:rPr>
                <w:color w:val="000000" w:themeColor="text1"/>
              </w:rPr>
              <w:br/>
              <w:t>• arg3 (U8) - The U8 command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U8)</w:t>
            </w:r>
          </w:p>
        </w:tc>
        <w:tc>
          <w:tcPr>
            <w:tcW w:w="2160" w:type="dxa"/>
          </w:tcPr>
          <w:p w14:paraId="0EF318D5" w14:textId="780CF97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No-op command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3CA9FFA" w14:textId="77777777">
        <w:tc>
          <w:tcPr>
            <w:tcW w:w="2160" w:type="dxa"/>
          </w:tcPr>
          <w:p w14:paraId="3838F80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CdhCore.cmdDisp.CMD_CLEAR_TRACKING</w:t>
            </w:r>
            <w:proofErr w:type="spellEnd"/>
          </w:p>
        </w:tc>
        <w:tc>
          <w:tcPr>
            <w:tcW w:w="2160" w:type="dxa"/>
          </w:tcPr>
          <w:p w14:paraId="7C90CC0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16777219</w:t>
            </w:r>
          </w:p>
        </w:tc>
        <w:tc>
          <w:tcPr>
            <w:tcW w:w="2160" w:type="dxa"/>
          </w:tcPr>
          <w:p w14:paraId="59F1444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17D50FC4" w14:textId="24CA9FF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Clear command</w:t>
            </w:r>
            <w:r w:rsidRPr="00F75822">
              <w:rPr>
                <w:color w:val="000000" w:themeColor="text1"/>
              </w:rPr>
              <w:t xml:space="preserve"> tracking info to </w:t>
            </w:r>
            <w:r w:rsidRPr="00F75822">
              <w:rPr>
                <w:color w:val="000000" w:themeColor="text1"/>
              </w:rPr>
              <w:lastRenderedPageBreak/>
              <w:t>recover from components not returning status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thông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dõi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87F3B40" w14:textId="77777777">
        <w:tc>
          <w:tcPr>
            <w:tcW w:w="2160" w:type="dxa"/>
          </w:tcPr>
          <w:p w14:paraId="6F68287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lastRenderedPageBreak/>
              <w:t>CdhCore.events.SET_EVENT_FILTER</w:t>
            </w:r>
            <w:proofErr w:type="spellEnd"/>
          </w:p>
        </w:tc>
        <w:tc>
          <w:tcPr>
            <w:tcW w:w="2160" w:type="dxa"/>
          </w:tcPr>
          <w:p w14:paraId="09E6281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16781312</w:t>
            </w:r>
          </w:p>
        </w:tc>
        <w:tc>
          <w:tcPr>
            <w:tcW w:w="2160" w:type="dxa"/>
          </w:tcPr>
          <w:p w14:paraId="5D9DBF2B" w14:textId="0777EBC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filterLevel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r w:rsidRPr="00F75822">
              <w:rPr>
                <w:color w:val="000000" w:themeColor="text1"/>
              </w:rPr>
              <w:t>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Svc.EventManager.FilterSeverity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Filter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filterEnabled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Svc.EventManager.Enabled</w:t>
            </w:r>
            <w:proofErr w:type="spellEnd"/>
            <w:r w:rsidRPr="00F75822">
              <w:rPr>
                <w:color w:val="000000" w:themeColor="text1"/>
              </w:rPr>
              <w:t>) - Filter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7BBBE46" w14:textId="1E9CAA7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Set filter for reporting events. Events are not stored in component.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084F525D" w14:textId="77777777">
        <w:tc>
          <w:tcPr>
            <w:tcW w:w="2160" w:type="dxa"/>
          </w:tcPr>
          <w:p w14:paraId="5410EC7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CdhCore.events.SET_ID_FILTER</w:t>
            </w:r>
            <w:proofErr w:type="spellEnd"/>
          </w:p>
        </w:tc>
        <w:tc>
          <w:tcPr>
            <w:tcW w:w="2160" w:type="dxa"/>
          </w:tcPr>
          <w:p w14:paraId="284BEEB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16781314</w:t>
            </w:r>
          </w:p>
        </w:tc>
        <w:tc>
          <w:tcPr>
            <w:tcW w:w="2160" w:type="dxa"/>
          </w:tcPr>
          <w:p w14:paraId="0410B9E5" w14:textId="7B44CFD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idFilterEnabled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Svc.EventManager.Enabled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ID filter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ID)</w:t>
            </w:r>
          </w:p>
        </w:tc>
        <w:tc>
          <w:tcPr>
            <w:tcW w:w="2160" w:type="dxa"/>
          </w:tcPr>
          <w:p w14:paraId="10B84582" w14:textId="19E6CD9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Filter a particular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D51325A" w14:textId="77777777">
        <w:tc>
          <w:tcPr>
            <w:tcW w:w="2160" w:type="dxa"/>
          </w:tcPr>
          <w:p w14:paraId="66176DD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</w:t>
            </w:r>
            <w:r w:rsidRPr="00F75822">
              <w:rPr>
                <w:color w:val="000000" w:themeColor="text1"/>
              </w:rPr>
              <w:t>events.DUMP</w:t>
            </w:r>
            <w:proofErr w:type="gramEnd"/>
            <w:r w:rsidRPr="00F75822">
              <w:rPr>
                <w:color w:val="000000" w:themeColor="text1"/>
              </w:rPr>
              <w:t>_FILTER_STATE</w:t>
            </w:r>
            <w:proofErr w:type="spellEnd"/>
          </w:p>
        </w:tc>
        <w:tc>
          <w:tcPr>
            <w:tcW w:w="2160" w:type="dxa"/>
          </w:tcPr>
          <w:p w14:paraId="2BDE73F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16781315</w:t>
            </w:r>
          </w:p>
        </w:tc>
        <w:tc>
          <w:tcPr>
            <w:tcW w:w="2160" w:type="dxa"/>
          </w:tcPr>
          <w:p w14:paraId="10141C9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6E9A3787" w14:textId="466ADDC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Dump the filter states via </w:t>
            </w:r>
            <w:r w:rsidRPr="00F75822">
              <w:rPr>
                <w:color w:val="000000" w:themeColor="text1"/>
              </w:rPr>
              <w:lastRenderedPageBreak/>
              <w:t>events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thông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50EB191" w14:textId="77777777">
        <w:tc>
          <w:tcPr>
            <w:tcW w:w="2160" w:type="dxa"/>
          </w:tcPr>
          <w:p w14:paraId="1F05675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CdhCore.health.HLTH</w:t>
            </w:r>
            <w:proofErr w:type="gramEnd"/>
            <w:r w:rsidRPr="00F75822">
              <w:rPr>
                <w:color w:val="000000" w:themeColor="text1"/>
              </w:rPr>
              <w:t>_ENABLE</w:t>
            </w:r>
            <w:proofErr w:type="spellEnd"/>
          </w:p>
        </w:tc>
        <w:tc>
          <w:tcPr>
            <w:tcW w:w="2160" w:type="dxa"/>
          </w:tcPr>
          <w:p w14:paraId="2D5B04E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16785408</w:t>
            </w:r>
          </w:p>
        </w:tc>
        <w:tc>
          <w:tcPr>
            <w:tcW w:w="2160" w:type="dxa"/>
          </w:tcPr>
          <w:p w14:paraId="17D7A22E" w14:textId="0CCAB15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enable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whether or not health checks are enabled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ỏ</w:t>
            </w:r>
            <w:r w:rsidRPr="00F75822">
              <w:rPr>
                <w:color w:val="000000" w:themeColor="text1"/>
              </w:rPr>
              <w:t>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hay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6758225" w14:textId="5701801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 command to enable or disable health checks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5460FD4" w14:textId="77777777">
        <w:tc>
          <w:tcPr>
            <w:tcW w:w="2160" w:type="dxa"/>
          </w:tcPr>
          <w:p w14:paraId="3FBEBF4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_PING_ENABLE</w:t>
            </w:r>
            <w:proofErr w:type="spellEnd"/>
          </w:p>
        </w:tc>
        <w:tc>
          <w:tcPr>
            <w:tcW w:w="2160" w:type="dxa"/>
          </w:tcPr>
          <w:p w14:paraId="13BCB1B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16785409</w:t>
            </w:r>
          </w:p>
        </w:tc>
        <w:tc>
          <w:tcPr>
            <w:tcW w:w="2160" w:type="dxa"/>
          </w:tcPr>
          <w:p w14:paraId="48FB097B" w14:textId="1FE50DC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to enable/disable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/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enable </w:t>
            </w:r>
            <w:r w:rsidRPr="00F75822">
              <w:rPr>
                <w:color w:val="000000" w:themeColor="text1"/>
              </w:rPr>
              <w:t>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whether or not a port is pinged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ping hay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61A79683" w14:textId="314DC09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Ignore a particular ping entry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ỏ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ping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BD11D11" w14:textId="77777777">
        <w:tc>
          <w:tcPr>
            <w:tcW w:w="2160" w:type="dxa"/>
          </w:tcPr>
          <w:p w14:paraId="1BDA3BF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_CHNG_PING</w:t>
            </w:r>
            <w:proofErr w:type="spellEnd"/>
          </w:p>
        </w:tc>
        <w:tc>
          <w:tcPr>
            <w:tcW w:w="2160" w:type="dxa"/>
          </w:tcPr>
          <w:p w14:paraId="1E3B47A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16785410</w:t>
            </w:r>
          </w:p>
        </w:tc>
        <w:tc>
          <w:tcPr>
            <w:tcW w:w="2160" w:type="dxa"/>
          </w:tcPr>
          <w:p w14:paraId="6337973F" w14:textId="341DC7F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to modify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warningValue</w:t>
            </w:r>
            <w:proofErr w:type="spellEnd"/>
            <w:r w:rsidRPr="00F75822">
              <w:rPr>
                <w:color w:val="000000" w:themeColor="text1"/>
              </w:rPr>
              <w:t xml:space="preserve"> (U32) - Ping warning threshold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Ngư</w:t>
            </w:r>
            <w:r w:rsidRPr="00F75822">
              <w:rPr>
                <w:color w:val="000000" w:themeColor="text1"/>
              </w:rPr>
              <w:t>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fatalValue</w:t>
            </w:r>
            <w:proofErr w:type="spellEnd"/>
            <w:r w:rsidRPr="00F75822">
              <w:rPr>
                <w:color w:val="000000" w:themeColor="text1"/>
              </w:rPr>
              <w:t xml:space="preserve"> (U32) - Ping fatal threshold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Ngư</w:t>
            </w:r>
            <w:r w:rsidRPr="00F75822">
              <w:rPr>
                <w:color w:val="000000" w:themeColor="text1"/>
              </w:rPr>
              <w:t>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gây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vong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</w:p>
        </w:tc>
        <w:tc>
          <w:tcPr>
            <w:tcW w:w="2160" w:type="dxa"/>
          </w:tcPr>
          <w:p w14:paraId="66B228B9" w14:textId="758E172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Change ping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</w:p>
        </w:tc>
      </w:tr>
      <w:tr w:rsidR="00F75822" w:rsidRPr="00F75822" w14:paraId="00E7C4C3" w14:textId="77777777">
        <w:tc>
          <w:tcPr>
            <w:tcW w:w="2160" w:type="dxa"/>
          </w:tcPr>
          <w:p w14:paraId="0055098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CdhCore.version.ENABLE</w:t>
            </w:r>
            <w:proofErr w:type="spellEnd"/>
            <w:proofErr w:type="gramEnd"/>
          </w:p>
        </w:tc>
        <w:tc>
          <w:tcPr>
            <w:tcW w:w="2160" w:type="dxa"/>
          </w:tcPr>
          <w:p w14:paraId="595BD05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16789504</w:t>
            </w:r>
          </w:p>
        </w:tc>
        <w:tc>
          <w:tcPr>
            <w:tcW w:w="2160" w:type="dxa"/>
          </w:tcPr>
          <w:p w14:paraId="32549850" w14:textId="671A9EE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enable (</w:t>
            </w:r>
            <w:proofErr w:type="spellStart"/>
            <w:r w:rsidRPr="00F75822">
              <w:rPr>
                <w:color w:val="000000" w:themeColor="text1"/>
              </w:rPr>
              <w:t>Svc.VersionEnabled</w:t>
            </w:r>
            <w:proofErr w:type="spellEnd"/>
            <w:r w:rsidRPr="00F75822">
              <w:rPr>
                <w:color w:val="000000" w:themeColor="text1"/>
              </w:rPr>
              <w:t>) - whether or not Version telemetry is enabled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phép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r w:rsidRPr="00F75822">
              <w:rPr>
                <w:color w:val="000000" w:themeColor="text1"/>
              </w:rPr>
              <w:lastRenderedPageBreak/>
              <w:t xml:space="preserve">hay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7263FCD7" w14:textId="0350358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 xml:space="preserve">A command to enable or disable </w:t>
            </w:r>
            <w:r w:rsidRPr="00F75822">
              <w:rPr>
                <w:color w:val="000000" w:themeColor="text1"/>
              </w:rPr>
              <w:lastRenderedPageBreak/>
              <w:t>Event verbosity and Telemetry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chi </w:t>
            </w:r>
            <w:proofErr w:type="spellStart"/>
            <w:r w:rsidRPr="00F75822">
              <w:rPr>
                <w:color w:val="000000" w:themeColor="text1"/>
              </w:rPr>
              <w:t>ti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5E4684D" w14:textId="77777777">
        <w:tc>
          <w:tcPr>
            <w:tcW w:w="2160" w:type="dxa"/>
          </w:tcPr>
          <w:p w14:paraId="56741BA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CdhCore.version.</w:t>
            </w:r>
            <w:r w:rsidRPr="00F75822">
              <w:rPr>
                <w:color w:val="000000" w:themeColor="text1"/>
              </w:rPr>
              <w:t>VERSION</w:t>
            </w:r>
            <w:proofErr w:type="spellEnd"/>
            <w:proofErr w:type="gramEnd"/>
          </w:p>
        </w:tc>
        <w:tc>
          <w:tcPr>
            <w:tcW w:w="2160" w:type="dxa"/>
          </w:tcPr>
          <w:p w14:paraId="3F565D1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16789505</w:t>
            </w:r>
          </w:p>
        </w:tc>
        <w:tc>
          <w:tcPr>
            <w:tcW w:w="2160" w:type="dxa"/>
          </w:tcPr>
          <w:p w14:paraId="6F3F1FB6" w14:textId="37225BC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version_type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Svc.VersionType</w:t>
            </w:r>
            <w:proofErr w:type="spellEnd"/>
            <w:r w:rsidRPr="00F75822">
              <w:rPr>
                <w:color w:val="000000" w:themeColor="text1"/>
              </w:rPr>
              <w:t>) - which version type Event is requested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63B084D2" w14:textId="3C28A68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Report version as Event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6C64AE4" w14:textId="77777777">
        <w:tc>
          <w:tcPr>
            <w:tcW w:w="2160" w:type="dxa"/>
          </w:tcPr>
          <w:p w14:paraId="2681F6B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CdhCore.tlmSend.SET_LEVEL</w:t>
            </w:r>
            <w:proofErr w:type="spellEnd"/>
          </w:p>
        </w:tc>
        <w:tc>
          <w:tcPr>
            <w:tcW w:w="2160" w:type="dxa"/>
          </w:tcPr>
          <w:p w14:paraId="62E197E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16801792</w:t>
            </w:r>
          </w:p>
        </w:tc>
        <w:tc>
          <w:tcPr>
            <w:tcW w:w="2160" w:type="dxa"/>
          </w:tcPr>
          <w:p w14:paraId="038E3EB6" w14:textId="7E8A99A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level </w:t>
            </w: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  <w:r w:rsidRPr="00F75822">
              <w:rPr>
                <w:color w:val="000000" w:themeColor="text1"/>
              </w:rPr>
              <w:t>) - The I32 command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I32)</w:t>
            </w:r>
          </w:p>
        </w:tc>
        <w:tc>
          <w:tcPr>
            <w:tcW w:w="2160" w:type="dxa"/>
          </w:tcPr>
          <w:p w14:paraId="030876E8" w14:textId="2636B15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Set telemetry send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8681A6B" w14:textId="77777777">
        <w:tc>
          <w:tcPr>
            <w:tcW w:w="2160" w:type="dxa"/>
          </w:tcPr>
          <w:p w14:paraId="3033F7E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CdhCore.tlmSend.SEND</w:t>
            </w:r>
            <w:proofErr w:type="gramEnd"/>
            <w:r w:rsidRPr="00F75822">
              <w:rPr>
                <w:color w:val="000000" w:themeColor="text1"/>
              </w:rPr>
              <w:t>_PKT</w:t>
            </w:r>
            <w:proofErr w:type="spellEnd"/>
          </w:p>
        </w:tc>
        <w:tc>
          <w:tcPr>
            <w:tcW w:w="2160" w:type="dxa"/>
          </w:tcPr>
          <w:p w14:paraId="54BA390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16801793</w:t>
            </w:r>
          </w:p>
        </w:tc>
        <w:tc>
          <w:tcPr>
            <w:tcW w:w="2160" w:type="dxa"/>
          </w:tcPr>
          <w:p w14:paraId="072B834A" w14:textId="1B3DCCF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(U32) - The packet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2B586003" w14:textId="2CEC02D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Force a packet to be sent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73217A6" w14:textId="77777777">
        <w:tc>
          <w:tcPr>
            <w:tcW w:w="2160" w:type="dxa"/>
          </w:tcPr>
          <w:p w14:paraId="4CCA781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ReferenceDeployment.dataHandling.CloseFile</w:t>
            </w:r>
            <w:proofErr w:type="spellEnd"/>
            <w:proofErr w:type="gramEnd"/>
          </w:p>
        </w:tc>
        <w:tc>
          <w:tcPr>
            <w:tcW w:w="2160" w:type="dxa"/>
          </w:tcPr>
          <w:p w14:paraId="0E6D5ED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268632064</w:t>
            </w:r>
          </w:p>
        </w:tc>
        <w:tc>
          <w:tcPr>
            <w:tcW w:w="2160" w:type="dxa"/>
          </w:tcPr>
          <w:p w14:paraId="14DB8A0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54B5CC0" w14:textId="7535719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Forces a close of the currently opened file.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đóng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3A71F803" w14:textId="77777777">
        <w:tc>
          <w:tcPr>
            <w:tcW w:w="2160" w:type="dxa"/>
          </w:tcPr>
          <w:p w14:paraId="57C23CB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ReferenceDeployment.dataHandling.Down</w:t>
            </w:r>
            <w:r w:rsidRPr="00F75822">
              <w:rPr>
                <w:color w:val="000000" w:themeColor="text1"/>
              </w:rPr>
              <w:lastRenderedPageBreak/>
              <w:t>linkLatestFiles</w:t>
            </w:r>
            <w:proofErr w:type="spellEnd"/>
            <w:proofErr w:type="gramEnd"/>
          </w:p>
        </w:tc>
        <w:tc>
          <w:tcPr>
            <w:tcW w:w="2160" w:type="dxa"/>
          </w:tcPr>
          <w:p w14:paraId="519FB9E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268632</w:t>
            </w:r>
            <w:r w:rsidRPr="00F75822">
              <w:rPr>
                <w:color w:val="000000" w:themeColor="text1"/>
              </w:rPr>
              <w:lastRenderedPageBreak/>
              <w:t>065</w:t>
            </w:r>
          </w:p>
        </w:tc>
        <w:tc>
          <w:tcPr>
            <w:tcW w:w="2160" w:type="dxa"/>
          </w:tcPr>
          <w:p w14:paraId="77ABBE10" w14:textId="1E53308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 xml:space="preserve">• count (U8) - Number </w:t>
            </w:r>
            <w:r w:rsidRPr="00F75822">
              <w:rPr>
                <w:color w:val="000000" w:themeColor="text1"/>
              </w:rPr>
              <w:lastRenderedPageBreak/>
              <w:t>of latest files to do</w:t>
            </w:r>
            <w:r w:rsidRPr="00F75822">
              <w:rPr>
                <w:color w:val="000000" w:themeColor="text1"/>
              </w:rPr>
              <w:t>wnlink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12A76247" w14:textId="787A7FB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Downlin</w:t>
            </w:r>
            <w:r w:rsidRPr="00F75822">
              <w:rPr>
                <w:color w:val="000000" w:themeColor="text1"/>
              </w:rPr>
              <w:lastRenderedPageBreak/>
              <w:t>ks the latest files.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1BE64335" w14:textId="77777777">
        <w:tc>
          <w:tcPr>
            <w:tcW w:w="2160" w:type="dxa"/>
          </w:tcPr>
          <w:p w14:paraId="41446A1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ReferenceDeployment.dataHandling.DownlinkFilesByIndex</w:t>
            </w:r>
            <w:proofErr w:type="spellEnd"/>
            <w:proofErr w:type="gramEnd"/>
          </w:p>
        </w:tc>
        <w:tc>
          <w:tcPr>
            <w:tcW w:w="2160" w:type="dxa"/>
          </w:tcPr>
          <w:p w14:paraId="78A7273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268632066</w:t>
            </w:r>
          </w:p>
        </w:tc>
        <w:tc>
          <w:tcPr>
            <w:tcW w:w="2160" w:type="dxa"/>
          </w:tcPr>
          <w:p w14:paraId="3F980C32" w14:textId="63D7966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startIndex</w:t>
            </w:r>
            <w:proofErr w:type="spellEnd"/>
            <w:r w:rsidRPr="00F75822">
              <w:rPr>
                <w:color w:val="000000" w:themeColor="text1"/>
              </w:rPr>
              <w:t xml:space="preserve"> (U16) - First file index to downlink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endIndex</w:t>
            </w:r>
            <w:proofErr w:type="spellEnd"/>
            <w:r w:rsidRPr="00F75822">
              <w:rPr>
                <w:color w:val="000000" w:themeColor="text1"/>
              </w:rPr>
              <w:t xml:space="preserve"> (U16) - Last file index to downlink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718C264" w14:textId="60B20A9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Downlinks files from start index to end index in descending order.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bookmarkEnd w:id="1"/>
    </w:tbl>
    <w:p w14:paraId="6BAD09AA" w14:textId="77777777" w:rsidR="00164ECC" w:rsidRPr="00F75822" w:rsidRDefault="00E6008E">
      <w:pPr>
        <w:rPr>
          <w:color w:val="000000" w:themeColor="text1"/>
        </w:rPr>
      </w:pPr>
      <w:r w:rsidRPr="00F75822">
        <w:rPr>
          <w:color w:val="000000" w:themeColor="text1"/>
        </w:rPr>
        <w:br w:type="page"/>
      </w:r>
    </w:p>
    <w:p w14:paraId="6858AE8C" w14:textId="77777777" w:rsidR="00164ECC" w:rsidRPr="00F75822" w:rsidRDefault="00E6008E">
      <w:pPr>
        <w:pStyle w:val="Heading1"/>
        <w:rPr>
          <w:color w:val="000000" w:themeColor="text1"/>
        </w:rPr>
      </w:pPr>
      <w:r w:rsidRPr="00F75822">
        <w:rPr>
          <w:color w:val="000000" w:themeColor="text1"/>
        </w:rPr>
        <w:lastRenderedPageBreak/>
        <w:t xml:space="preserve">3. </w:t>
      </w:r>
      <w:proofErr w:type="spellStart"/>
      <w:r w:rsidRPr="00F75822">
        <w:rPr>
          <w:color w:val="000000" w:themeColor="text1"/>
        </w:rPr>
        <w:t>S</w:t>
      </w:r>
      <w:r w:rsidRPr="00F75822">
        <w:rPr>
          <w:color w:val="000000" w:themeColor="text1"/>
        </w:rPr>
        <w:t>ự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ki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n</w:t>
      </w:r>
      <w:proofErr w:type="spellEnd"/>
      <w:r w:rsidRPr="00F75822">
        <w:rPr>
          <w:color w:val="000000" w:themeColor="text1"/>
        </w:rPr>
        <w:t xml:space="preserve"> / Log (Events) - 76 </w:t>
      </w:r>
      <w:proofErr w:type="spellStart"/>
      <w:r w:rsidRPr="00F75822">
        <w:rPr>
          <w:color w:val="000000" w:themeColor="text1"/>
        </w:rPr>
        <w:t>m</w:t>
      </w:r>
      <w:r w:rsidRPr="00F75822">
        <w:rPr>
          <w:color w:val="000000" w:themeColor="text1"/>
        </w:rPr>
        <w:t>ụ</w:t>
      </w:r>
      <w:r w:rsidRPr="00F75822">
        <w:rPr>
          <w:color w:val="000000" w:themeColor="text1"/>
        </w:rPr>
        <w:t>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3"/>
        <w:gridCol w:w="883"/>
        <w:gridCol w:w="1021"/>
        <w:gridCol w:w="2370"/>
        <w:gridCol w:w="1089"/>
      </w:tblGrid>
      <w:tr w:rsidR="00F75822" w:rsidRPr="00F75822" w14:paraId="6AB32C71" w14:textId="77777777">
        <w:tc>
          <w:tcPr>
            <w:tcW w:w="1728" w:type="dxa"/>
          </w:tcPr>
          <w:p w14:paraId="2D2D315D" w14:textId="77777777" w:rsidR="00164ECC" w:rsidRPr="00F75822" w:rsidRDefault="00E6008E">
            <w:pPr>
              <w:rPr>
                <w:color w:val="000000" w:themeColor="text1"/>
              </w:rPr>
            </w:pPr>
            <w:bookmarkStart w:id="2" w:name="_Hlk235448431"/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</w:p>
        </w:tc>
        <w:tc>
          <w:tcPr>
            <w:tcW w:w="1728" w:type="dxa"/>
          </w:tcPr>
          <w:p w14:paraId="39CB83F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ID</w:t>
            </w:r>
          </w:p>
        </w:tc>
        <w:tc>
          <w:tcPr>
            <w:tcW w:w="1728" w:type="dxa"/>
          </w:tcPr>
          <w:p w14:paraId="4F928A0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</w:p>
        </w:tc>
        <w:tc>
          <w:tcPr>
            <w:tcW w:w="1728" w:type="dxa"/>
          </w:tcPr>
          <w:p w14:paraId="43C4F1B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</w:p>
        </w:tc>
        <w:tc>
          <w:tcPr>
            <w:tcW w:w="1728" w:type="dxa"/>
          </w:tcPr>
          <w:p w14:paraId="757A2A3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(Song </w:t>
            </w:r>
            <w:proofErr w:type="spellStart"/>
            <w:r w:rsidRPr="00F75822">
              <w:rPr>
                <w:color w:val="000000" w:themeColor="text1"/>
              </w:rPr>
              <w:t>ng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6918627" w14:textId="77777777">
        <w:tc>
          <w:tcPr>
            <w:tcW w:w="1728" w:type="dxa"/>
          </w:tcPr>
          <w:p w14:paraId="76BCD39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ReferenceDeployment.timeHandler.SetCurrentTimeError</w:t>
            </w:r>
            <w:proofErr w:type="spellEnd"/>
            <w:proofErr w:type="gramEnd"/>
          </w:p>
        </w:tc>
        <w:tc>
          <w:tcPr>
            <w:tcW w:w="1728" w:type="dxa"/>
          </w:tcPr>
          <w:p w14:paraId="450D972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12288</w:t>
            </w:r>
          </w:p>
        </w:tc>
        <w:tc>
          <w:tcPr>
            <w:tcW w:w="1728" w:type="dxa"/>
          </w:tcPr>
          <w:p w14:paraId="356C8A9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200E5B8A" w14:textId="294E2C6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status (U32) - The error status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1DA80F1" w14:textId="3709956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An error </w:t>
            </w:r>
            <w:r w:rsidRPr="00F75822">
              <w:rPr>
                <w:color w:val="000000" w:themeColor="text1"/>
              </w:rPr>
              <w:t>occurred while attempting to set the current time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EF4CF70" w14:textId="77777777">
        <w:tc>
          <w:tcPr>
            <w:tcW w:w="1728" w:type="dxa"/>
          </w:tcPr>
          <w:p w14:paraId="67D44F8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CdhCore.cmdDisp.OpCodeRegistered</w:t>
            </w:r>
            <w:proofErr w:type="spellEnd"/>
            <w:proofErr w:type="gramEnd"/>
          </w:p>
        </w:tc>
        <w:tc>
          <w:tcPr>
            <w:tcW w:w="1728" w:type="dxa"/>
          </w:tcPr>
          <w:p w14:paraId="56FB9AD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16777216</w:t>
            </w:r>
          </w:p>
        </w:tc>
        <w:tc>
          <w:tcPr>
            <w:tcW w:w="1728" w:type="dxa"/>
          </w:tcPr>
          <w:p w14:paraId="0D70688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DIAGNOSTIC</w:t>
            </w:r>
          </w:p>
        </w:tc>
        <w:tc>
          <w:tcPr>
            <w:tcW w:w="1728" w:type="dxa"/>
          </w:tcPr>
          <w:p w14:paraId="2C65BF08" w14:textId="603ED9F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opcode to register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port (I32) - The r</w:t>
            </w:r>
            <w:r w:rsidRPr="00F75822">
              <w:rPr>
                <w:color w:val="000000" w:themeColor="text1"/>
              </w:rPr>
              <w:t>egistration port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slot (I32) - The dispatch slot it was placed in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65E6927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43E8AF36" w14:textId="77777777">
        <w:tc>
          <w:tcPr>
            <w:tcW w:w="1728" w:type="dxa"/>
          </w:tcPr>
          <w:p w14:paraId="10C6E67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CdhCore.cmdDisp.OpCodeDispatched</w:t>
            </w:r>
            <w:proofErr w:type="spellEnd"/>
            <w:proofErr w:type="gramEnd"/>
          </w:p>
        </w:tc>
        <w:tc>
          <w:tcPr>
            <w:tcW w:w="1728" w:type="dxa"/>
          </w:tcPr>
          <w:p w14:paraId="3984109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16777217</w:t>
            </w:r>
          </w:p>
        </w:tc>
        <w:tc>
          <w:tcPr>
            <w:tcW w:w="1728" w:type="dxa"/>
          </w:tcPr>
          <w:p w14:paraId="1A7C3A0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COMMAND</w:t>
            </w:r>
          </w:p>
        </w:tc>
        <w:tc>
          <w:tcPr>
            <w:tcW w:w="1728" w:type="dxa"/>
          </w:tcPr>
          <w:p w14:paraId="2ACB16F4" w14:textId="700F25B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opcode dispatched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</w:t>
            </w:r>
            <w:r w:rsidRPr="00F75822">
              <w:rPr>
                <w:color w:val="000000" w:themeColor="text1"/>
              </w:rPr>
              <w:t xml:space="preserve"> port (I32) - The port dispatched to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4C3C6482" w14:textId="1025C12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Op code dispatched event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Op)</w:t>
            </w:r>
          </w:p>
        </w:tc>
      </w:tr>
      <w:tr w:rsidR="00F75822" w:rsidRPr="00F75822" w14:paraId="2563E793" w14:textId="77777777">
        <w:tc>
          <w:tcPr>
            <w:tcW w:w="1728" w:type="dxa"/>
          </w:tcPr>
          <w:p w14:paraId="5096783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CdhCore.cmdDisp.OpCodeCompleted</w:t>
            </w:r>
            <w:proofErr w:type="spellEnd"/>
            <w:proofErr w:type="gramEnd"/>
          </w:p>
        </w:tc>
        <w:tc>
          <w:tcPr>
            <w:tcW w:w="1728" w:type="dxa"/>
          </w:tcPr>
          <w:p w14:paraId="378FC34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16777218</w:t>
            </w:r>
          </w:p>
        </w:tc>
        <w:tc>
          <w:tcPr>
            <w:tcW w:w="1728" w:type="dxa"/>
          </w:tcPr>
          <w:p w14:paraId="2142819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COMMAND</w:t>
            </w:r>
          </w:p>
        </w:tc>
        <w:tc>
          <w:tcPr>
            <w:tcW w:w="1728" w:type="dxa"/>
          </w:tcPr>
          <w:p w14:paraId="0F7128D6" w14:textId="1370DF7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I32 command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I32)</w:t>
            </w:r>
          </w:p>
        </w:tc>
        <w:tc>
          <w:tcPr>
            <w:tcW w:w="1728" w:type="dxa"/>
          </w:tcPr>
          <w:p w14:paraId="03386413" w14:textId="6C38FB2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Op code completed even</w:t>
            </w:r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op)</w:t>
            </w:r>
          </w:p>
        </w:tc>
      </w:tr>
      <w:tr w:rsidR="00F75822" w:rsidRPr="00F75822" w14:paraId="71F216D3" w14:textId="77777777">
        <w:tc>
          <w:tcPr>
            <w:tcW w:w="1728" w:type="dxa"/>
          </w:tcPr>
          <w:p w14:paraId="04B7AE8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CdhCore.cmdDisp.OpCodeError</w:t>
            </w:r>
            <w:proofErr w:type="spellEnd"/>
            <w:proofErr w:type="gramEnd"/>
          </w:p>
        </w:tc>
        <w:tc>
          <w:tcPr>
            <w:tcW w:w="1728" w:type="dxa"/>
          </w:tcPr>
          <w:p w14:paraId="15AE228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16777219</w:t>
            </w:r>
          </w:p>
        </w:tc>
        <w:tc>
          <w:tcPr>
            <w:tcW w:w="1728" w:type="dxa"/>
          </w:tcPr>
          <w:p w14:paraId="546FF14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COMMAND</w:t>
            </w:r>
          </w:p>
        </w:tc>
        <w:tc>
          <w:tcPr>
            <w:tcW w:w="1728" w:type="dxa"/>
          </w:tcPr>
          <w:p w14:paraId="658744BF" w14:textId="1F9EF7F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opcode with the error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error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Fw.CmdResponse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The error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1653014" w14:textId="309BE6D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Op code completed with error </w:t>
            </w:r>
            <w:r w:rsidRPr="00F75822">
              <w:rPr>
                <w:color w:val="000000" w:themeColor="text1"/>
              </w:rPr>
              <w:t>event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5729BD1" w14:textId="77777777">
        <w:tc>
          <w:tcPr>
            <w:tcW w:w="1728" w:type="dxa"/>
          </w:tcPr>
          <w:p w14:paraId="6F62994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CdhCore.cmdDisp.MalformedCommand</w:t>
            </w:r>
            <w:proofErr w:type="spellEnd"/>
            <w:proofErr w:type="gramEnd"/>
          </w:p>
        </w:tc>
        <w:tc>
          <w:tcPr>
            <w:tcW w:w="1728" w:type="dxa"/>
          </w:tcPr>
          <w:p w14:paraId="349E558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16777220</w:t>
            </w:r>
          </w:p>
        </w:tc>
        <w:tc>
          <w:tcPr>
            <w:tcW w:w="1728" w:type="dxa"/>
          </w:tcPr>
          <w:p w14:paraId="3943690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6A20A3E7" w14:textId="67F4C39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Status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Fw.DeserialStatus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The deserialization error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hu</w:t>
            </w:r>
            <w:r w:rsidRPr="00F75822">
              <w:rPr>
                <w:color w:val="000000" w:themeColor="text1"/>
              </w:rPr>
              <w:t>ỳ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13CD2E0" w14:textId="33FF614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Received a malformed command packet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đúng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C29D12B" w14:textId="77777777">
        <w:tc>
          <w:tcPr>
            <w:tcW w:w="1728" w:type="dxa"/>
          </w:tcPr>
          <w:p w14:paraId="68D05C7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CdhCore.cmdDisp.InvalidCommand</w:t>
            </w:r>
            <w:proofErr w:type="spellEnd"/>
            <w:proofErr w:type="gramEnd"/>
          </w:p>
        </w:tc>
        <w:tc>
          <w:tcPr>
            <w:tcW w:w="1728" w:type="dxa"/>
          </w:tcPr>
          <w:p w14:paraId="1C7942A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16777221</w:t>
            </w:r>
          </w:p>
        </w:tc>
        <w:tc>
          <w:tcPr>
            <w:tcW w:w="1728" w:type="dxa"/>
          </w:tcPr>
          <w:p w14:paraId="72FDC50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0C7D3DCC" w14:textId="6742AA5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Invalid opcode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BB865E5" w14:textId="038DC07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Received an invalid opcode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8172EA1" w14:textId="77777777">
        <w:tc>
          <w:tcPr>
            <w:tcW w:w="1728" w:type="dxa"/>
          </w:tcPr>
          <w:p w14:paraId="5B4A235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CdhCore.cmdDisp.TooManyCommands</w:t>
            </w:r>
            <w:proofErr w:type="spellEnd"/>
            <w:proofErr w:type="gramEnd"/>
          </w:p>
        </w:tc>
        <w:tc>
          <w:tcPr>
            <w:tcW w:w="1728" w:type="dxa"/>
          </w:tcPr>
          <w:p w14:paraId="463A3D0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</w:t>
            </w:r>
            <w:r w:rsidRPr="00F75822">
              <w:rPr>
                <w:color w:val="000000" w:themeColor="text1"/>
              </w:rPr>
              <w:t>222</w:t>
            </w:r>
          </w:p>
        </w:tc>
        <w:tc>
          <w:tcPr>
            <w:tcW w:w="1728" w:type="dxa"/>
          </w:tcPr>
          <w:p w14:paraId="43435A5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09EE2CBA" w14:textId="701E896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opcode that overflowed the list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sách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136A2FB" w14:textId="5E89EFE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Exceeded the number of commands that can be simultaneously executed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079224F" w14:textId="77777777">
        <w:tc>
          <w:tcPr>
            <w:tcW w:w="1728" w:type="dxa"/>
          </w:tcPr>
          <w:p w14:paraId="2C64C03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CdhCore.cmdDisp.NoOpReceived</w:t>
            </w:r>
            <w:proofErr w:type="spellEnd"/>
            <w:proofErr w:type="gramEnd"/>
          </w:p>
        </w:tc>
        <w:tc>
          <w:tcPr>
            <w:tcW w:w="1728" w:type="dxa"/>
          </w:tcPr>
          <w:p w14:paraId="302EBCD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16777223</w:t>
            </w:r>
          </w:p>
        </w:tc>
        <w:tc>
          <w:tcPr>
            <w:tcW w:w="1728" w:type="dxa"/>
          </w:tcPr>
          <w:p w14:paraId="0C0F938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4C9B221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678B9B4" w14:textId="6CC5A02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command dispatcher has successfully received a NO-OP command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NO-OP)</w:t>
            </w:r>
          </w:p>
        </w:tc>
      </w:tr>
      <w:tr w:rsidR="00F75822" w:rsidRPr="00F75822" w14:paraId="01973EBE" w14:textId="77777777">
        <w:tc>
          <w:tcPr>
            <w:tcW w:w="1728" w:type="dxa"/>
          </w:tcPr>
          <w:p w14:paraId="1225E42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CdhCore.cmdDisp.NoOpStringReceived</w:t>
            </w:r>
            <w:proofErr w:type="spellEnd"/>
            <w:proofErr w:type="gramEnd"/>
          </w:p>
        </w:tc>
        <w:tc>
          <w:tcPr>
            <w:tcW w:w="1728" w:type="dxa"/>
          </w:tcPr>
          <w:p w14:paraId="52AF640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16777224</w:t>
            </w:r>
          </w:p>
        </w:tc>
        <w:tc>
          <w:tcPr>
            <w:tcW w:w="1728" w:type="dxa"/>
          </w:tcPr>
          <w:p w14:paraId="2D9CED3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7844D87A" w14:textId="749EB2B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message (string</w:t>
            </w:r>
            <w:r w:rsidRPr="00F75822">
              <w:rPr>
                <w:color w:val="000000" w:themeColor="text1"/>
              </w:rPr>
              <w:t>) - The NO-OP string that is generated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NO-OP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o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431B271" w14:textId="073B04B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command dispatcher has successfully received a NO-OP command from GUI with a string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NO-OP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GUI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ằ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41EF731" w14:textId="77777777">
        <w:tc>
          <w:tcPr>
            <w:tcW w:w="1728" w:type="dxa"/>
          </w:tcPr>
          <w:p w14:paraId="224EC083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CdhCore.cmdDisp.TestC</w:t>
            </w:r>
            <w:r w:rsidRPr="00F75822">
              <w:rPr>
                <w:color w:val="000000" w:themeColor="text1"/>
              </w:rPr>
              <w:t>md</w:t>
            </w:r>
            <w:proofErr w:type="gramEnd"/>
            <w:r w:rsidRPr="00F75822">
              <w:rPr>
                <w:color w:val="000000" w:themeColor="text1"/>
              </w:rPr>
              <w:t>1Args</w:t>
            </w:r>
          </w:p>
        </w:tc>
        <w:tc>
          <w:tcPr>
            <w:tcW w:w="1728" w:type="dxa"/>
          </w:tcPr>
          <w:p w14:paraId="423C31F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16777225</w:t>
            </w:r>
          </w:p>
        </w:tc>
        <w:tc>
          <w:tcPr>
            <w:tcW w:w="1728" w:type="dxa"/>
          </w:tcPr>
          <w:p w14:paraId="1A56986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07228A22" w14:textId="61059E6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arg1 (I32) - Arg1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Arg1)</w:t>
            </w:r>
            <w:r w:rsidRPr="00F75822">
              <w:rPr>
                <w:color w:val="000000" w:themeColor="text1"/>
              </w:rPr>
              <w:br/>
              <w:t>• arg2 (F32) - Arg2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Arg2)</w:t>
            </w:r>
            <w:r w:rsidRPr="00F75822">
              <w:rPr>
                <w:color w:val="000000" w:themeColor="text1"/>
              </w:rPr>
              <w:br/>
              <w:t>• arg3 (U8) - Arg3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Arg3)</w:t>
            </w:r>
          </w:p>
        </w:tc>
        <w:tc>
          <w:tcPr>
            <w:tcW w:w="1728" w:type="dxa"/>
          </w:tcPr>
          <w:p w14:paraId="5319E97B" w14:textId="2F9A63F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This log event message returns the TEST_CMD_1 </w:t>
            </w:r>
            <w:proofErr w:type="gramStart"/>
            <w:r w:rsidRPr="00F75822">
              <w:rPr>
                <w:color w:val="000000" w:themeColor="text1"/>
              </w:rPr>
              <w:t>arguments</w:t>
            </w:r>
            <w:proofErr w:type="gramEnd"/>
            <w:r w:rsidRPr="00F75822">
              <w:rPr>
                <w:color w:val="000000" w:themeColor="text1"/>
              </w:rPr>
              <w:t>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TEST_CMD_1.)</w:t>
            </w:r>
          </w:p>
        </w:tc>
      </w:tr>
      <w:tr w:rsidR="00F75822" w:rsidRPr="00F75822" w14:paraId="76313804" w14:textId="77777777">
        <w:tc>
          <w:tcPr>
            <w:tcW w:w="1728" w:type="dxa"/>
          </w:tcPr>
          <w:p w14:paraId="52FDCEA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</w:t>
            </w:r>
            <w:r w:rsidRPr="00F75822">
              <w:rPr>
                <w:color w:val="000000" w:themeColor="text1"/>
              </w:rPr>
              <w:t>Core.cmdDisp.OpCodeReregistered</w:t>
            </w:r>
            <w:proofErr w:type="spellEnd"/>
            <w:proofErr w:type="gramEnd"/>
          </w:p>
        </w:tc>
        <w:tc>
          <w:tcPr>
            <w:tcW w:w="1728" w:type="dxa"/>
          </w:tcPr>
          <w:p w14:paraId="6DEE54F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16777226</w:t>
            </w:r>
          </w:p>
        </w:tc>
        <w:tc>
          <w:tcPr>
            <w:tcW w:w="1728" w:type="dxa"/>
          </w:tcPr>
          <w:p w14:paraId="6B3EF95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DIAGNOSTIC</w:t>
            </w:r>
          </w:p>
        </w:tc>
        <w:tc>
          <w:tcPr>
            <w:tcW w:w="1728" w:type="dxa"/>
          </w:tcPr>
          <w:p w14:paraId="69F1A9C5" w14:textId="0B7C2D9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Opcode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opcode reregistered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port (I32) - The reregistration port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70AD8EF" w14:textId="35ED5C1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Op code reregistered event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O</w:t>
            </w:r>
            <w:r w:rsidRPr="00F75822">
              <w:rPr>
                <w:color w:val="000000" w:themeColor="text1"/>
              </w:rPr>
              <w:t>p)</w:t>
            </w:r>
          </w:p>
        </w:tc>
      </w:tr>
      <w:tr w:rsidR="00F75822" w:rsidRPr="00F75822" w14:paraId="29D64E3D" w14:textId="77777777">
        <w:tc>
          <w:tcPr>
            <w:tcW w:w="1728" w:type="dxa"/>
          </w:tcPr>
          <w:p w14:paraId="593EE09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CdhCore.cmdDisp.CommandDroppedQueueOverflow</w:t>
            </w:r>
            <w:proofErr w:type="spellEnd"/>
            <w:proofErr w:type="gramEnd"/>
          </w:p>
        </w:tc>
        <w:tc>
          <w:tcPr>
            <w:tcW w:w="1728" w:type="dxa"/>
          </w:tcPr>
          <w:p w14:paraId="5C3A294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16777227</w:t>
            </w:r>
          </w:p>
        </w:tc>
        <w:tc>
          <w:tcPr>
            <w:tcW w:w="1728" w:type="dxa"/>
          </w:tcPr>
          <w:p w14:paraId="3E4DE29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4CFA2F8A" w14:textId="2FAC042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OpCode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  <w:r w:rsidRPr="00F75822">
              <w:rPr>
                <w:color w:val="000000" w:themeColor="text1"/>
              </w:rPr>
              <w:t>) - The command opcode dropped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opcode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Context (U32) - The call order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4FEB0ED" w14:textId="75276A8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This log event reports the Command Sequence </w:t>
            </w:r>
            <w:r w:rsidRPr="00F75822">
              <w:rPr>
                <w:color w:val="000000" w:themeColor="text1"/>
              </w:rPr>
              <w:t>Buffer port queue has overflowed.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0B16A54E" w14:textId="77777777">
        <w:tc>
          <w:tcPr>
            <w:tcW w:w="1728" w:type="dxa"/>
          </w:tcPr>
          <w:p w14:paraId="1D84415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CdhCore.events.SEVERITY</w:t>
            </w:r>
            <w:proofErr w:type="gramEnd"/>
            <w:r w:rsidRPr="00F75822">
              <w:rPr>
                <w:color w:val="000000" w:themeColor="text1"/>
              </w:rPr>
              <w:t>_FILTER_STATE</w:t>
            </w:r>
            <w:proofErr w:type="spellEnd"/>
          </w:p>
        </w:tc>
        <w:tc>
          <w:tcPr>
            <w:tcW w:w="1728" w:type="dxa"/>
          </w:tcPr>
          <w:p w14:paraId="75CB95D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16781312</w:t>
            </w:r>
          </w:p>
        </w:tc>
        <w:tc>
          <w:tcPr>
            <w:tcW w:w="1728" w:type="dxa"/>
          </w:tcPr>
          <w:p w14:paraId="1E41821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ACTIVITY_LO</w:t>
            </w:r>
          </w:p>
        </w:tc>
        <w:tc>
          <w:tcPr>
            <w:tcW w:w="1728" w:type="dxa"/>
          </w:tcPr>
          <w:p w14:paraId="5228DD1C" w14:textId="042EEFF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severity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Svc.EventManager.FilterSeverity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The severity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nghiêm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enabled (bool)</w:t>
            </w:r>
          </w:p>
        </w:tc>
        <w:tc>
          <w:tcPr>
            <w:tcW w:w="1728" w:type="dxa"/>
          </w:tcPr>
          <w:p w14:paraId="04B767D2" w14:textId="17B8F40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Dump severity filter state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nghiêm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860EF8D" w14:textId="77777777">
        <w:tc>
          <w:tcPr>
            <w:tcW w:w="1728" w:type="dxa"/>
          </w:tcPr>
          <w:p w14:paraId="7ED055C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CdhCore.events.ID_FILTER_ENABLED</w:t>
            </w:r>
            <w:proofErr w:type="spellEnd"/>
          </w:p>
        </w:tc>
        <w:tc>
          <w:tcPr>
            <w:tcW w:w="1728" w:type="dxa"/>
          </w:tcPr>
          <w:p w14:paraId="1977DF8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16781313</w:t>
            </w:r>
          </w:p>
        </w:tc>
        <w:tc>
          <w:tcPr>
            <w:tcW w:w="1728" w:type="dxa"/>
          </w:tcPr>
          <w:p w14:paraId="26C814D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64D4562B" w14:textId="2D75AE5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  <w:r w:rsidRPr="00F75822">
              <w:rPr>
                <w:color w:val="000000" w:themeColor="text1"/>
              </w:rPr>
              <w:t>) - The ID filtered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40FA9633" w14:textId="16AD3F1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Indicate ID is filtered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t>(</w:t>
            </w:r>
            <w:r w:rsidRPr="00F75822">
              <w:rPr>
                <w:color w:val="000000" w:themeColor="text1"/>
              </w:rPr>
              <w:t xml:space="preserve"> Cho </w:t>
            </w:r>
            <w:proofErr w:type="spellStart"/>
            <w:r w:rsidRPr="00F75822">
              <w:rPr>
                <w:color w:val="000000" w:themeColor="text1"/>
              </w:rPr>
              <w:t>bi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851B316" w14:textId="77777777">
        <w:tc>
          <w:tcPr>
            <w:tcW w:w="1728" w:type="dxa"/>
          </w:tcPr>
          <w:p w14:paraId="69D2E9E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CdhCore.events.ID_FILTER_LIST_FULL</w:t>
            </w:r>
            <w:proofErr w:type="spellEnd"/>
          </w:p>
        </w:tc>
        <w:tc>
          <w:tcPr>
            <w:tcW w:w="1728" w:type="dxa"/>
          </w:tcPr>
          <w:p w14:paraId="5B655D6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16781314</w:t>
            </w:r>
          </w:p>
        </w:tc>
        <w:tc>
          <w:tcPr>
            <w:tcW w:w="1728" w:type="dxa"/>
          </w:tcPr>
          <w:p w14:paraId="5ABC06C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7A5C4D57" w14:textId="0F5AB4F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  <w:r w:rsidRPr="00F75822">
              <w:rPr>
                <w:color w:val="000000" w:themeColor="text1"/>
              </w:rPr>
              <w:t>) - The ID filtered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420FEF07" w14:textId="25DC5BF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Attempted to add ID to full ID filter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thêm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ủ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816B4DB" w14:textId="77777777">
        <w:tc>
          <w:tcPr>
            <w:tcW w:w="1728" w:type="dxa"/>
          </w:tcPr>
          <w:p w14:paraId="7150412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CdhCore.events.ID_FILTER_REMOVED</w:t>
            </w:r>
            <w:proofErr w:type="spellEnd"/>
          </w:p>
        </w:tc>
        <w:tc>
          <w:tcPr>
            <w:tcW w:w="1728" w:type="dxa"/>
          </w:tcPr>
          <w:p w14:paraId="2EDFB62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16781315</w:t>
            </w:r>
          </w:p>
        </w:tc>
        <w:tc>
          <w:tcPr>
            <w:tcW w:w="1728" w:type="dxa"/>
          </w:tcPr>
          <w:p w14:paraId="575BD94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79AC1E5C" w14:textId="11C1DBF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  <w:r w:rsidRPr="00F75822">
              <w:rPr>
                <w:color w:val="000000" w:themeColor="text1"/>
              </w:rPr>
              <w:t>) - The ID removed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B15A2E3" w14:textId="5520718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Removed an ID from the filter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xóa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ỏ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695E0C3" w14:textId="77777777">
        <w:tc>
          <w:tcPr>
            <w:tcW w:w="1728" w:type="dxa"/>
          </w:tcPr>
          <w:p w14:paraId="4A251FF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CdhCore.events.ID_FILTER_NOT_FOUND</w:t>
            </w:r>
            <w:proofErr w:type="spellEnd"/>
          </w:p>
        </w:tc>
        <w:tc>
          <w:tcPr>
            <w:tcW w:w="1728" w:type="dxa"/>
          </w:tcPr>
          <w:p w14:paraId="0D47D12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16781316</w:t>
            </w:r>
          </w:p>
        </w:tc>
        <w:tc>
          <w:tcPr>
            <w:tcW w:w="1728" w:type="dxa"/>
          </w:tcPr>
          <w:p w14:paraId="172F5BC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0EE17568" w14:textId="58AFA62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  <w:r w:rsidRPr="00F75822">
              <w:rPr>
                <w:color w:val="000000" w:themeColor="text1"/>
              </w:rPr>
              <w:t xml:space="preserve">) - The </w:t>
            </w:r>
            <w:r w:rsidRPr="00F75822">
              <w:rPr>
                <w:color w:val="000000" w:themeColor="text1"/>
              </w:rPr>
              <w:t>ID removed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A61D784" w14:textId="6586E24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ID not in filter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29CF51D" w14:textId="77777777">
        <w:tc>
          <w:tcPr>
            <w:tcW w:w="1728" w:type="dxa"/>
          </w:tcPr>
          <w:p w14:paraId="0EDC4B6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_PING_WARN</w:t>
            </w:r>
            <w:proofErr w:type="spellEnd"/>
          </w:p>
        </w:tc>
        <w:tc>
          <w:tcPr>
            <w:tcW w:w="1728" w:type="dxa"/>
          </w:tcPr>
          <w:p w14:paraId="344612A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16785408</w:t>
            </w:r>
          </w:p>
        </w:tc>
        <w:tc>
          <w:tcPr>
            <w:tcW w:w="1728" w:type="dxa"/>
          </w:tcPr>
          <w:p w14:paraId="7F464EC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47493EC0" w14:textId="02A417D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passing the warning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FF91B66" w14:textId="6C33363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 that a ping target is lo</w:t>
            </w:r>
            <w:r w:rsidRPr="00F75822">
              <w:rPr>
                <w:color w:val="000000" w:themeColor="text1"/>
              </w:rPr>
              <w:t>nger than the warning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</w:t>
            </w:r>
            <w:r w:rsidRPr="00F75822">
              <w:rPr>
                <w:color w:val="000000" w:themeColor="text1"/>
              </w:rPr>
              <w:t>ằ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tiêu</w:t>
            </w:r>
            <w:proofErr w:type="spellEnd"/>
            <w:r w:rsidRPr="00F75822">
              <w:rPr>
                <w:color w:val="000000" w:themeColor="text1"/>
              </w:rPr>
              <w:t xml:space="preserve"> ping </w:t>
            </w:r>
            <w:proofErr w:type="spellStart"/>
            <w:r w:rsidRPr="00F75822">
              <w:rPr>
                <w:color w:val="000000" w:themeColor="text1"/>
              </w:rPr>
              <w:t>dài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CC6D59F" w14:textId="77777777">
        <w:tc>
          <w:tcPr>
            <w:tcW w:w="1728" w:type="dxa"/>
          </w:tcPr>
          <w:p w14:paraId="0A744A4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_PING_LATE</w:t>
            </w:r>
            <w:proofErr w:type="spellEnd"/>
          </w:p>
        </w:tc>
        <w:tc>
          <w:tcPr>
            <w:tcW w:w="1728" w:type="dxa"/>
          </w:tcPr>
          <w:p w14:paraId="2A53540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16785409</w:t>
            </w:r>
          </w:p>
        </w:tc>
        <w:tc>
          <w:tcPr>
            <w:tcW w:w="1728" w:type="dxa"/>
          </w:tcPr>
          <w:p w14:paraId="59CC35A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0A33846A" w14:textId="03B4F00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passing the warning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56B9F2F" w14:textId="4F67E3C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Declare FATAL since task is</w:t>
            </w:r>
            <w:r w:rsidRPr="00F75822">
              <w:rPr>
                <w:color w:val="000000" w:themeColor="text1"/>
              </w:rPr>
              <w:t xml:space="preserve"> no longer responding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Khai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FATAL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còn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811AF39" w14:textId="77777777">
        <w:tc>
          <w:tcPr>
            <w:tcW w:w="1728" w:type="dxa"/>
          </w:tcPr>
          <w:p w14:paraId="32FDFED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_PING_WRONG_KEY</w:t>
            </w:r>
            <w:proofErr w:type="spellEnd"/>
          </w:p>
        </w:tc>
        <w:tc>
          <w:tcPr>
            <w:tcW w:w="1728" w:type="dxa"/>
          </w:tcPr>
          <w:p w14:paraId="552756C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16785410</w:t>
            </w:r>
          </w:p>
        </w:tc>
        <w:tc>
          <w:tcPr>
            <w:tcW w:w="1728" w:type="dxa"/>
          </w:tcPr>
          <w:p w14:paraId="6138D8B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5CE00A07" w14:textId="3476E13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passing the warning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badKey</w:t>
            </w:r>
            <w:proofErr w:type="spellEnd"/>
            <w:r w:rsidRPr="00F75822">
              <w:rPr>
                <w:color w:val="000000" w:themeColor="text1"/>
              </w:rPr>
              <w:t xml:space="preserve"> (U32) - The </w:t>
            </w:r>
            <w:r w:rsidRPr="00F75822">
              <w:rPr>
                <w:color w:val="000000" w:themeColor="text1"/>
              </w:rPr>
              <w:t>incorrect key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chính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9ED84F0" w14:textId="4FAB3DC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Declare FATAL since task is no longer responding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Khai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FATAL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còn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DB188FC" w14:textId="77777777">
        <w:tc>
          <w:tcPr>
            <w:tcW w:w="1728" w:type="dxa"/>
          </w:tcPr>
          <w:p w14:paraId="697BF4D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_CHECK_ENABLE</w:t>
            </w:r>
            <w:proofErr w:type="spellEnd"/>
          </w:p>
        </w:tc>
        <w:tc>
          <w:tcPr>
            <w:tcW w:w="1728" w:type="dxa"/>
          </w:tcPr>
          <w:p w14:paraId="536D0C3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16785411</w:t>
            </w:r>
          </w:p>
        </w:tc>
        <w:tc>
          <w:tcPr>
            <w:tcW w:w="1728" w:type="dxa"/>
          </w:tcPr>
          <w:p w14:paraId="197961B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60A72A09" w14:textId="776E78C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enabled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If health checking</w:t>
            </w:r>
            <w:r w:rsidRPr="00F75822">
              <w:rPr>
                <w:color w:val="000000" w:themeColor="text1"/>
              </w:rPr>
              <w:t xml:space="preserve"> is enabled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ỏ</w:t>
            </w:r>
            <w:r w:rsidRPr="00F75822">
              <w:rPr>
                <w:color w:val="000000" w:themeColor="text1"/>
              </w:rPr>
              <w:t>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80472B7" w14:textId="641C309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Report checking turned on or off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A818EE9" w14:textId="77777777">
        <w:tc>
          <w:tcPr>
            <w:tcW w:w="1728" w:type="dxa"/>
          </w:tcPr>
          <w:p w14:paraId="0EE0EF5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_CHECK_PING</w:t>
            </w:r>
            <w:proofErr w:type="spellEnd"/>
          </w:p>
        </w:tc>
        <w:tc>
          <w:tcPr>
            <w:tcW w:w="1728" w:type="dxa"/>
          </w:tcPr>
          <w:p w14:paraId="664B5EA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16785412</w:t>
            </w:r>
          </w:p>
        </w:tc>
        <w:tc>
          <w:tcPr>
            <w:tcW w:w="1728" w:type="dxa"/>
          </w:tcPr>
          <w:p w14:paraId="747B42B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37BC92EC" w14:textId="5FECEFD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enabled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If health pinging is enabled for a partic</w:t>
            </w:r>
            <w:r w:rsidRPr="00F75822">
              <w:rPr>
                <w:color w:val="000000" w:themeColor="text1"/>
              </w:rPr>
              <w:t>ular entry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ping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ỏ</w:t>
            </w:r>
            <w:r w:rsidRPr="00F75822">
              <w:rPr>
                <w:color w:val="000000" w:themeColor="text1"/>
              </w:rPr>
              <w:t>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entry (string) - The entry passing the warning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85D3330" w14:textId="1FBA2F2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Report a particular entry on or off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9913A3A" w14:textId="77777777">
        <w:tc>
          <w:tcPr>
            <w:tcW w:w="1728" w:type="dxa"/>
          </w:tcPr>
          <w:p w14:paraId="2754254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</w:t>
            </w:r>
            <w:r w:rsidRPr="00F75822">
              <w:rPr>
                <w:color w:val="000000" w:themeColor="text1"/>
              </w:rPr>
              <w:t>LTH</w:t>
            </w:r>
            <w:proofErr w:type="gramEnd"/>
            <w:r w:rsidRPr="00F75822">
              <w:rPr>
                <w:color w:val="000000" w:themeColor="text1"/>
              </w:rPr>
              <w:t>_CHECK_LOOKUP_ERROR</w:t>
            </w:r>
            <w:proofErr w:type="spellEnd"/>
          </w:p>
        </w:tc>
        <w:tc>
          <w:tcPr>
            <w:tcW w:w="1728" w:type="dxa"/>
          </w:tcPr>
          <w:p w14:paraId="6227348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16785413</w:t>
            </w:r>
          </w:p>
        </w:tc>
        <w:tc>
          <w:tcPr>
            <w:tcW w:w="1728" w:type="dxa"/>
          </w:tcPr>
          <w:p w14:paraId="151775D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4011700F" w14:textId="44AEA98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passing the warning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804C1F1" w14:textId="7BAB78A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Entry was not found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F725402" w14:textId="77777777">
        <w:tc>
          <w:tcPr>
            <w:tcW w:w="1728" w:type="dxa"/>
          </w:tcPr>
          <w:p w14:paraId="0373B0B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_PING_UPDATED</w:t>
            </w:r>
            <w:proofErr w:type="spellEnd"/>
          </w:p>
        </w:tc>
        <w:tc>
          <w:tcPr>
            <w:tcW w:w="1728" w:type="dxa"/>
          </w:tcPr>
          <w:p w14:paraId="084E462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16785414</w:t>
            </w:r>
          </w:p>
        </w:tc>
        <w:tc>
          <w:tcPr>
            <w:tcW w:w="1728" w:type="dxa"/>
          </w:tcPr>
          <w:p w14:paraId="3DE6F7F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60C309AE" w14:textId="4A8F1E3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entry </w:t>
            </w:r>
            <w:r w:rsidRPr="00F75822">
              <w:rPr>
                <w:color w:val="000000" w:themeColor="text1"/>
              </w:rPr>
              <w:t>(string) - The entry changed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warn (U32) - The new warning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fatal (U32) - The new FATAL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FATAL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5574156" w14:textId="6F87D07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Report changed ping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</w:p>
        </w:tc>
      </w:tr>
      <w:tr w:rsidR="00F75822" w:rsidRPr="00F75822" w14:paraId="1527EF28" w14:textId="77777777">
        <w:tc>
          <w:tcPr>
            <w:tcW w:w="1728" w:type="dxa"/>
          </w:tcPr>
          <w:p w14:paraId="100DD3C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_PING_INVALID_VALUES</w:t>
            </w:r>
            <w:proofErr w:type="spellEnd"/>
          </w:p>
        </w:tc>
        <w:tc>
          <w:tcPr>
            <w:tcW w:w="1728" w:type="dxa"/>
          </w:tcPr>
          <w:p w14:paraId="7D82474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16785415</w:t>
            </w:r>
          </w:p>
        </w:tc>
        <w:tc>
          <w:tcPr>
            <w:tcW w:w="1728" w:type="dxa"/>
          </w:tcPr>
          <w:p w14:paraId="09F5E57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397091D8" w14:textId="3D29CA8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changed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warn (U32) - The new warning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fatal (U32) - The new FATAL value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FATAL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2E97EB3A" w14:textId="074C494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Report changed ping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</w:p>
        </w:tc>
      </w:tr>
      <w:tr w:rsidR="00F75822" w:rsidRPr="00F75822" w14:paraId="047FBAD1" w14:textId="77777777">
        <w:tc>
          <w:tcPr>
            <w:tcW w:w="1728" w:type="dxa"/>
          </w:tcPr>
          <w:p w14:paraId="380E984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CdhCore.version.FrameworkVersion</w:t>
            </w:r>
            <w:proofErr w:type="spellEnd"/>
            <w:proofErr w:type="gramEnd"/>
          </w:p>
        </w:tc>
        <w:tc>
          <w:tcPr>
            <w:tcW w:w="1728" w:type="dxa"/>
          </w:tcPr>
          <w:p w14:paraId="22F42E2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16789504</w:t>
            </w:r>
          </w:p>
        </w:tc>
        <w:tc>
          <w:tcPr>
            <w:tcW w:w="1728" w:type="dxa"/>
          </w:tcPr>
          <w:p w14:paraId="0C9BC35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ACTIVITY_LO</w:t>
            </w:r>
          </w:p>
        </w:tc>
        <w:tc>
          <w:tcPr>
            <w:tcW w:w="1728" w:type="dxa"/>
          </w:tcPr>
          <w:p w14:paraId="4EA1E8C0" w14:textId="14A422A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version (string) - version string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46AE92A" w14:textId="77D13B4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Version of the git repository.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kho</w:t>
            </w:r>
            <w:proofErr w:type="spellEnd"/>
            <w:r w:rsidRPr="00F75822">
              <w:rPr>
                <w:color w:val="000000" w:themeColor="text1"/>
              </w:rPr>
              <w:t xml:space="preserve"> git.)</w:t>
            </w:r>
          </w:p>
        </w:tc>
      </w:tr>
      <w:tr w:rsidR="00F75822" w:rsidRPr="00F75822" w14:paraId="46F5F52D" w14:textId="77777777">
        <w:tc>
          <w:tcPr>
            <w:tcW w:w="1728" w:type="dxa"/>
          </w:tcPr>
          <w:p w14:paraId="332E8D2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CdhCore.version.ProjectVersion</w:t>
            </w:r>
            <w:proofErr w:type="spellEnd"/>
            <w:proofErr w:type="gramEnd"/>
          </w:p>
        </w:tc>
        <w:tc>
          <w:tcPr>
            <w:tcW w:w="1728" w:type="dxa"/>
          </w:tcPr>
          <w:p w14:paraId="1BE94DC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16789505</w:t>
            </w:r>
          </w:p>
        </w:tc>
        <w:tc>
          <w:tcPr>
            <w:tcW w:w="1728" w:type="dxa"/>
          </w:tcPr>
          <w:p w14:paraId="605ACCB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</w:t>
            </w:r>
            <w:r w:rsidRPr="00F75822">
              <w:rPr>
                <w:color w:val="000000" w:themeColor="text1"/>
              </w:rPr>
              <w:t>LO</w:t>
            </w:r>
          </w:p>
        </w:tc>
        <w:tc>
          <w:tcPr>
            <w:tcW w:w="1728" w:type="dxa"/>
          </w:tcPr>
          <w:p w14:paraId="166CBCD6" w14:textId="30DCD76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version (string) - version string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495193C" w14:textId="233F9F5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Version of the git repository.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kho</w:t>
            </w:r>
            <w:proofErr w:type="spellEnd"/>
            <w:r w:rsidRPr="00F75822">
              <w:rPr>
                <w:color w:val="000000" w:themeColor="text1"/>
              </w:rPr>
              <w:t xml:space="preserve"> git.)</w:t>
            </w:r>
          </w:p>
        </w:tc>
      </w:tr>
      <w:tr w:rsidR="00F75822" w:rsidRPr="00F75822" w14:paraId="6A9507F0" w14:textId="77777777">
        <w:tc>
          <w:tcPr>
            <w:tcW w:w="1728" w:type="dxa"/>
          </w:tcPr>
          <w:p w14:paraId="64CBAC2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CdhCore.version.LibraryVersions</w:t>
            </w:r>
            <w:proofErr w:type="spellEnd"/>
            <w:proofErr w:type="gramEnd"/>
          </w:p>
        </w:tc>
        <w:tc>
          <w:tcPr>
            <w:tcW w:w="1728" w:type="dxa"/>
          </w:tcPr>
          <w:p w14:paraId="7497D76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16789506</w:t>
            </w:r>
          </w:p>
        </w:tc>
        <w:tc>
          <w:tcPr>
            <w:tcW w:w="1728" w:type="dxa"/>
          </w:tcPr>
          <w:p w14:paraId="002EE9E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ACTIVITY_LO</w:t>
            </w:r>
          </w:p>
        </w:tc>
        <w:tc>
          <w:tcPr>
            <w:tcW w:w="1728" w:type="dxa"/>
          </w:tcPr>
          <w:p w14:paraId="22CFFCFD" w14:textId="5AD0DD8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version (string) - version string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202946FC" w14:textId="19CEF60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Version of the </w:t>
            </w:r>
            <w:r w:rsidRPr="00F75822">
              <w:rPr>
                <w:color w:val="000000" w:themeColor="text1"/>
              </w:rPr>
              <w:t>git repository.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kho</w:t>
            </w:r>
            <w:proofErr w:type="spellEnd"/>
            <w:r w:rsidRPr="00F75822">
              <w:rPr>
                <w:color w:val="000000" w:themeColor="text1"/>
              </w:rPr>
              <w:t xml:space="preserve"> git.)</w:t>
            </w:r>
          </w:p>
        </w:tc>
      </w:tr>
      <w:tr w:rsidR="00F75822" w:rsidRPr="00F75822" w14:paraId="61A25E02" w14:textId="77777777">
        <w:tc>
          <w:tcPr>
            <w:tcW w:w="1728" w:type="dxa"/>
          </w:tcPr>
          <w:p w14:paraId="725E6C9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CdhCore.version.CustomVersions</w:t>
            </w:r>
            <w:proofErr w:type="spellEnd"/>
            <w:proofErr w:type="gramEnd"/>
          </w:p>
        </w:tc>
        <w:tc>
          <w:tcPr>
            <w:tcW w:w="1728" w:type="dxa"/>
          </w:tcPr>
          <w:p w14:paraId="2B788DA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16789507</w:t>
            </w:r>
          </w:p>
        </w:tc>
        <w:tc>
          <w:tcPr>
            <w:tcW w:w="1728" w:type="dxa"/>
          </w:tcPr>
          <w:p w14:paraId="4ADE634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ACTIVITY_LO</w:t>
            </w:r>
          </w:p>
        </w:tc>
        <w:tc>
          <w:tcPr>
            <w:tcW w:w="1728" w:type="dxa"/>
          </w:tcPr>
          <w:p w14:paraId="50939C6B" w14:textId="1E59D0D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version_enum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Svc.VersionCfg.VersionEnum</w:t>
            </w:r>
            <w:proofErr w:type="spellEnd"/>
            <w:proofErr w:type="gramEnd"/>
            <w:r w:rsidRPr="00F75822">
              <w:rPr>
                <w:color w:val="000000" w:themeColor="text1"/>
              </w:rPr>
              <w:t xml:space="preserve">) - The </w:t>
            </w:r>
            <w:proofErr w:type="spellStart"/>
            <w:r w:rsidRPr="00F75822">
              <w:rPr>
                <w:color w:val="000000" w:themeColor="text1"/>
              </w:rPr>
              <w:t>enum</w:t>
            </w:r>
            <w:proofErr w:type="spellEnd"/>
            <w:r w:rsidRPr="00F75822">
              <w:rPr>
                <w:color w:val="000000" w:themeColor="text1"/>
              </w:rPr>
              <w:t xml:space="preserve"> to access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Enum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version_value</w:t>
            </w:r>
            <w:proofErr w:type="spellEnd"/>
            <w:r w:rsidRPr="00F75822">
              <w:rPr>
                <w:color w:val="000000" w:themeColor="text1"/>
              </w:rPr>
              <w:t xml:space="preserve"> (string) -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49E497DA" w14:textId="76AE67F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Version of th</w:t>
            </w:r>
            <w:r w:rsidRPr="00F75822">
              <w:rPr>
                <w:color w:val="000000" w:themeColor="text1"/>
              </w:rPr>
              <w:t>e git repository.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kho</w:t>
            </w:r>
            <w:proofErr w:type="spellEnd"/>
            <w:r w:rsidRPr="00F75822">
              <w:rPr>
                <w:color w:val="000000" w:themeColor="text1"/>
              </w:rPr>
              <w:t xml:space="preserve"> git.)</w:t>
            </w:r>
          </w:p>
        </w:tc>
      </w:tr>
      <w:tr w:rsidR="00F75822" w:rsidRPr="00F75822" w14:paraId="383274F4" w14:textId="77777777">
        <w:tc>
          <w:tcPr>
            <w:tcW w:w="1728" w:type="dxa"/>
          </w:tcPr>
          <w:p w14:paraId="2CFD6E6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CdhCore.fatalAdapter.AF_ASSERT_0</w:t>
            </w:r>
          </w:p>
        </w:tc>
        <w:tc>
          <w:tcPr>
            <w:tcW w:w="1728" w:type="dxa"/>
          </w:tcPr>
          <w:p w14:paraId="11826DE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16797696</w:t>
            </w:r>
          </w:p>
        </w:tc>
        <w:tc>
          <w:tcPr>
            <w:tcW w:w="1728" w:type="dxa"/>
          </w:tcPr>
          <w:p w14:paraId="53BEAE4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55319E15" w14:textId="433D9AF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B8A6ADC" w14:textId="2D6F5D1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</w:t>
            </w:r>
            <w:r w:rsidRPr="00F75822">
              <w:rPr>
                <w:color w:val="000000" w:themeColor="text1"/>
              </w:rPr>
              <w:t>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41438CD5" w14:textId="77777777">
        <w:tc>
          <w:tcPr>
            <w:tcW w:w="1728" w:type="dxa"/>
          </w:tcPr>
          <w:p w14:paraId="02BD986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CdhCore.fatalAdapter.AF_ASSERT_1</w:t>
            </w:r>
          </w:p>
        </w:tc>
        <w:tc>
          <w:tcPr>
            <w:tcW w:w="1728" w:type="dxa"/>
          </w:tcPr>
          <w:p w14:paraId="3E8B454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16797697</w:t>
            </w:r>
          </w:p>
        </w:tc>
        <w:tc>
          <w:tcPr>
            <w:tcW w:w="1728" w:type="dxa"/>
          </w:tcPr>
          <w:p w14:paraId="7FEDD40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61EB8DC5" w14:textId="0EF3287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arg1 </w:t>
            </w:r>
            <w:r w:rsidRPr="00F75822">
              <w:rPr>
                <w:color w:val="000000" w:themeColor="text1"/>
              </w:rPr>
              <w:t>(U32) - First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24AAA332" w14:textId="2164B2EE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15CDCA9C" w14:textId="77777777">
        <w:tc>
          <w:tcPr>
            <w:tcW w:w="1728" w:type="dxa"/>
          </w:tcPr>
          <w:p w14:paraId="577E8EC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CdhCore.fatalAdapter.AF_ASSERT_2</w:t>
            </w:r>
          </w:p>
        </w:tc>
        <w:tc>
          <w:tcPr>
            <w:tcW w:w="1728" w:type="dxa"/>
          </w:tcPr>
          <w:p w14:paraId="2D3892D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16797698</w:t>
            </w:r>
          </w:p>
        </w:tc>
        <w:tc>
          <w:tcPr>
            <w:tcW w:w="1728" w:type="dxa"/>
          </w:tcPr>
          <w:p w14:paraId="6E65B8B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4F6D0FD0" w14:textId="1D1C275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r w:rsidRPr="00F75822">
              <w:rPr>
                <w:color w:val="000000" w:themeColor="text1"/>
              </w:rPr>
              <w:t>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arg1 (U32) - First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arg2 (U32) - Second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hai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260480CC" w14:textId="5C1E2D0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62D17E3E" w14:textId="77777777">
        <w:tc>
          <w:tcPr>
            <w:tcW w:w="1728" w:type="dxa"/>
          </w:tcPr>
          <w:p w14:paraId="12E2748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CdhCore.fatalAdapter.AF_ASSERT_3</w:t>
            </w:r>
          </w:p>
        </w:tc>
        <w:tc>
          <w:tcPr>
            <w:tcW w:w="1728" w:type="dxa"/>
          </w:tcPr>
          <w:p w14:paraId="149C245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16797699</w:t>
            </w:r>
          </w:p>
        </w:tc>
        <w:tc>
          <w:tcPr>
            <w:tcW w:w="1728" w:type="dxa"/>
          </w:tcPr>
          <w:p w14:paraId="452A451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01AA55E3" w14:textId="5E41AE5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arg1 (U32) - First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arg2 (U32) - Second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hai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arg3 (U32) - Third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EAD8B9A" w14:textId="18CB506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40A602A0" w14:textId="77777777">
        <w:tc>
          <w:tcPr>
            <w:tcW w:w="1728" w:type="dxa"/>
          </w:tcPr>
          <w:p w14:paraId="19E4FA1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</w:t>
            </w:r>
            <w:r w:rsidRPr="00F75822">
              <w:rPr>
                <w:color w:val="000000" w:themeColor="text1"/>
              </w:rPr>
              <w:t>ERT_4</w:t>
            </w:r>
          </w:p>
        </w:tc>
        <w:tc>
          <w:tcPr>
            <w:tcW w:w="1728" w:type="dxa"/>
          </w:tcPr>
          <w:p w14:paraId="005B684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16797700</w:t>
            </w:r>
          </w:p>
        </w:tc>
        <w:tc>
          <w:tcPr>
            <w:tcW w:w="1728" w:type="dxa"/>
          </w:tcPr>
          <w:p w14:paraId="4DBD15E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69FF41FF" w14:textId="1EDC054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arg1 (U32) - First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r w:rsidRPr="00F75822">
              <w:rPr>
                <w:color w:val="000000" w:themeColor="text1"/>
              </w:rPr>
              <w:t>arg2 (U32) - Second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hai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arg3 (U32) - Third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arg4 (U32) - Fourth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tư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093C981" w14:textId="79C21A8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5E9D671C" w14:textId="77777777">
        <w:tc>
          <w:tcPr>
            <w:tcW w:w="1728" w:type="dxa"/>
          </w:tcPr>
          <w:p w14:paraId="3BBF86C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CdhCore.fatalAdapter.AF_ASSERT_5</w:t>
            </w:r>
          </w:p>
        </w:tc>
        <w:tc>
          <w:tcPr>
            <w:tcW w:w="1728" w:type="dxa"/>
          </w:tcPr>
          <w:p w14:paraId="3DA2264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16797701</w:t>
            </w:r>
          </w:p>
        </w:tc>
        <w:tc>
          <w:tcPr>
            <w:tcW w:w="1728" w:type="dxa"/>
          </w:tcPr>
          <w:p w14:paraId="10A3758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69E02F3A" w14:textId="443C90B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arg1 (U32) - First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arg2 (U32) - Second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hai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arg3 (U32) - Third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arg4 (U32) - Fourth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tư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arg5 (</w:t>
            </w:r>
            <w:r w:rsidRPr="00F75822">
              <w:rPr>
                <w:color w:val="000000" w:themeColor="text1"/>
              </w:rPr>
              <w:t>U32) - Fifth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năm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880C1F3" w14:textId="628847F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1B2BF089" w14:textId="77777777">
        <w:tc>
          <w:tcPr>
            <w:tcW w:w="1728" w:type="dxa"/>
          </w:tcPr>
          <w:p w14:paraId="5789833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CdhCore.fatalAdapter.AF_ASSERT_6</w:t>
            </w:r>
          </w:p>
        </w:tc>
        <w:tc>
          <w:tcPr>
            <w:tcW w:w="1728" w:type="dxa"/>
          </w:tcPr>
          <w:p w14:paraId="517C0AA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16797702</w:t>
            </w:r>
          </w:p>
        </w:tc>
        <w:tc>
          <w:tcPr>
            <w:tcW w:w="1728" w:type="dxa"/>
          </w:tcPr>
          <w:p w14:paraId="1EB2A16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45E6F7B6" w14:textId="49B58D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r w:rsidRPr="00F75822">
              <w:rPr>
                <w:color w:val="000000" w:themeColor="text1"/>
              </w:rPr>
              <w:t>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arg1 (U32) - First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arg2 (U32) - Second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hai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arg3 (U32) - Third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arg4 (U32) - Fourth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tư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arg5 (U32) - Fifth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năm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arg6 (U32) - Sixth assert argument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lu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sáu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48B9CE4B" w14:textId="5500F16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as</w:t>
            </w:r>
            <w:r w:rsidRPr="00F75822">
              <w:rPr>
                <w:color w:val="000000" w:themeColor="text1"/>
              </w:rPr>
              <w:t>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5933E6B3" w14:textId="77777777">
        <w:tc>
          <w:tcPr>
            <w:tcW w:w="1728" w:type="dxa"/>
          </w:tcPr>
          <w:p w14:paraId="7FB770B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CdhCore.fatalAdapter.AF_UNEXPECTED_ASSERT</w:t>
            </w:r>
            <w:proofErr w:type="spellEnd"/>
          </w:p>
        </w:tc>
        <w:tc>
          <w:tcPr>
            <w:tcW w:w="1728" w:type="dxa"/>
          </w:tcPr>
          <w:p w14:paraId="3B6BF81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16797703</w:t>
            </w:r>
          </w:p>
        </w:tc>
        <w:tc>
          <w:tcPr>
            <w:tcW w:w="1728" w:type="dxa"/>
          </w:tcPr>
          <w:p w14:paraId="381A766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6A3E4A80" w14:textId="6F98FD4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source file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ngu</w:t>
            </w:r>
            <w:r w:rsidRPr="00F75822">
              <w:rPr>
                <w:color w:val="000000" w:themeColor="text1"/>
              </w:rPr>
              <w:t>ồ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line (U32) - Line number of the assert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numArgs</w:t>
            </w:r>
            <w:proofErr w:type="spellEnd"/>
            <w:r w:rsidRPr="00F75822">
              <w:rPr>
                <w:color w:val="000000" w:themeColor="text1"/>
              </w:rPr>
              <w:t xml:space="preserve"> (U32) - Number of unexpected arguments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2BD09F5" w14:textId="5B3A2C8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unexpected assert happened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</w:t>
            </w:r>
            <w:r w:rsidRPr="00F75822">
              <w:rPr>
                <w:color w:val="000000" w:themeColor="text1"/>
              </w:rPr>
              <w:t>ẳ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ị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</w:t>
            </w:r>
            <w:r w:rsidRPr="00F75822">
              <w:rPr>
                <w:color w:val="000000" w:themeColor="text1"/>
              </w:rPr>
              <w:t>ờ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ra)</w:t>
            </w:r>
          </w:p>
        </w:tc>
      </w:tr>
      <w:tr w:rsidR="00F75822" w:rsidRPr="00F75822" w14:paraId="66174D17" w14:textId="77777777">
        <w:tc>
          <w:tcPr>
            <w:tcW w:w="1728" w:type="dxa"/>
          </w:tcPr>
          <w:p w14:paraId="3726540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CdhCore.tlmSend.NoChan</w:t>
            </w:r>
            <w:proofErr w:type="spellEnd"/>
            <w:proofErr w:type="gramEnd"/>
          </w:p>
        </w:tc>
        <w:tc>
          <w:tcPr>
            <w:tcW w:w="1728" w:type="dxa"/>
          </w:tcPr>
          <w:p w14:paraId="5472FCD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16801792</w:t>
            </w:r>
          </w:p>
        </w:tc>
        <w:tc>
          <w:tcPr>
            <w:tcW w:w="1728" w:type="dxa"/>
          </w:tcPr>
          <w:p w14:paraId="5A5BA67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090D1612" w14:textId="61CAB0F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  <w:r w:rsidRPr="00F75822">
              <w:rPr>
                <w:color w:val="000000" w:themeColor="text1"/>
              </w:rPr>
              <w:t>) - The telemetry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6145BEC" w14:textId="37F4255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Telemetry channel is not part of a telemetry packet.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2FDCAA1D" w14:textId="77777777">
        <w:tc>
          <w:tcPr>
            <w:tcW w:w="1728" w:type="dxa"/>
          </w:tcPr>
          <w:p w14:paraId="26F55BD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CdhCore.tlmSend.LevelSet</w:t>
            </w:r>
            <w:proofErr w:type="spellEnd"/>
            <w:proofErr w:type="gramEnd"/>
          </w:p>
        </w:tc>
        <w:tc>
          <w:tcPr>
            <w:tcW w:w="1728" w:type="dxa"/>
          </w:tcPr>
          <w:p w14:paraId="2DD079C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16801793</w:t>
            </w:r>
          </w:p>
        </w:tc>
        <w:tc>
          <w:tcPr>
            <w:tcW w:w="1728" w:type="dxa"/>
          </w:tcPr>
          <w:p w14:paraId="31DCB61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7B4342CF" w14:textId="2C48344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  <w:r w:rsidRPr="00F75822">
              <w:rPr>
                <w:color w:val="000000" w:themeColor="text1"/>
              </w:rPr>
              <w:t>) - The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E66FBF4" w14:textId="690A1C7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Telemetry </w:t>
            </w:r>
            <w:proofErr w:type="gramStart"/>
            <w:r w:rsidRPr="00F75822">
              <w:rPr>
                <w:color w:val="000000" w:themeColor="text1"/>
              </w:rPr>
              <w:t>send</w:t>
            </w:r>
            <w:proofErr w:type="gramEnd"/>
            <w:r w:rsidRPr="00F75822">
              <w:rPr>
                <w:color w:val="000000" w:themeColor="text1"/>
              </w:rPr>
              <w:t xml:space="preserve"> level set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1F7978D" w14:textId="77777777">
        <w:tc>
          <w:tcPr>
            <w:tcW w:w="1728" w:type="dxa"/>
          </w:tcPr>
          <w:p w14:paraId="3F76F8A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CdhCore.tlmSend.MaxLevelExceed</w:t>
            </w:r>
            <w:proofErr w:type="spellEnd"/>
            <w:proofErr w:type="gramEnd"/>
          </w:p>
        </w:tc>
        <w:tc>
          <w:tcPr>
            <w:tcW w:w="1728" w:type="dxa"/>
          </w:tcPr>
          <w:p w14:paraId="522DB12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16801794</w:t>
            </w:r>
          </w:p>
        </w:tc>
        <w:tc>
          <w:tcPr>
            <w:tcW w:w="1728" w:type="dxa"/>
          </w:tcPr>
          <w:p w14:paraId="3DF2E00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2988DD09" w14:textId="630E05F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level (</w:t>
            </w: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  <w:r w:rsidRPr="00F75822">
              <w:rPr>
                <w:color w:val="000000" w:themeColor="text1"/>
              </w:rPr>
              <w:t>) - The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max (</w:t>
            </w: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  <w:r w:rsidRPr="00F75822">
              <w:rPr>
                <w:color w:val="000000" w:themeColor="text1"/>
              </w:rPr>
              <w:t>) - The max packet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294651C" w14:textId="2C08889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Telemetry </w:t>
            </w:r>
            <w:proofErr w:type="gramStart"/>
            <w:r w:rsidRPr="00F75822">
              <w:rPr>
                <w:color w:val="000000" w:themeColor="text1"/>
              </w:rPr>
              <w:t>send</w:t>
            </w:r>
            <w:proofErr w:type="gramEnd"/>
            <w:r w:rsidRPr="00F75822">
              <w:rPr>
                <w:color w:val="000000" w:themeColor="text1"/>
              </w:rPr>
              <w:t xml:space="preserve"> level set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B80E697" w14:textId="77777777">
        <w:tc>
          <w:tcPr>
            <w:tcW w:w="1728" w:type="dxa"/>
          </w:tcPr>
          <w:p w14:paraId="627DAE6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CdhCore.tlmSend.PacketSent</w:t>
            </w:r>
            <w:proofErr w:type="spellEnd"/>
            <w:proofErr w:type="gramEnd"/>
          </w:p>
        </w:tc>
        <w:tc>
          <w:tcPr>
            <w:tcW w:w="1728" w:type="dxa"/>
          </w:tcPr>
          <w:p w14:paraId="0A9970E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16801795</w:t>
            </w:r>
          </w:p>
        </w:tc>
        <w:tc>
          <w:tcPr>
            <w:tcW w:w="1728" w:type="dxa"/>
          </w:tcPr>
          <w:p w14:paraId="3B8D179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ACTIVITY_LO</w:t>
            </w:r>
          </w:p>
        </w:tc>
        <w:tc>
          <w:tcPr>
            <w:tcW w:w="1728" w:type="dxa"/>
          </w:tcPr>
          <w:p w14:paraId="2ECE2B16" w14:textId="5E6DB05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(U32) - The packet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657A5D0" w14:textId="3114155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Packet manually sent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ủ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FA0081F" w14:textId="77777777">
        <w:tc>
          <w:tcPr>
            <w:tcW w:w="1728" w:type="dxa"/>
          </w:tcPr>
          <w:p w14:paraId="7B1B1A6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CdhCore.tlmSend.PacketNotFound</w:t>
            </w:r>
            <w:proofErr w:type="spellEnd"/>
            <w:proofErr w:type="gramEnd"/>
          </w:p>
        </w:tc>
        <w:tc>
          <w:tcPr>
            <w:tcW w:w="1728" w:type="dxa"/>
          </w:tcPr>
          <w:p w14:paraId="59CFC7D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16801796</w:t>
            </w:r>
          </w:p>
        </w:tc>
        <w:tc>
          <w:tcPr>
            <w:tcW w:w="1728" w:type="dxa"/>
          </w:tcPr>
          <w:p w14:paraId="133168F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699526AB" w14:textId="6A83628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(U32) - The packet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9F964E3" w14:textId="4D66B5A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Couldn't find the pac</w:t>
            </w:r>
            <w:r w:rsidRPr="00F75822">
              <w:rPr>
                <w:color w:val="000000" w:themeColor="text1"/>
              </w:rPr>
              <w:t>ket to send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73ABAE6" w14:textId="77777777">
        <w:tc>
          <w:tcPr>
            <w:tcW w:w="1728" w:type="dxa"/>
          </w:tcPr>
          <w:p w14:paraId="096454D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ComCcsds.comQueue.QueueOverflow</w:t>
            </w:r>
            <w:proofErr w:type="spellEnd"/>
            <w:proofErr w:type="gramEnd"/>
          </w:p>
        </w:tc>
        <w:tc>
          <w:tcPr>
            <w:tcW w:w="1728" w:type="dxa"/>
          </w:tcPr>
          <w:p w14:paraId="6916C1A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33554432</w:t>
            </w:r>
          </w:p>
        </w:tc>
        <w:tc>
          <w:tcPr>
            <w:tcW w:w="1728" w:type="dxa"/>
          </w:tcPr>
          <w:p w14:paraId="2910C4F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03611DA3" w14:textId="5623F5F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queueType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Svc.QueueType</w:t>
            </w:r>
            <w:proofErr w:type="spellEnd"/>
            <w:r w:rsidRPr="00F75822">
              <w:rPr>
                <w:color w:val="000000" w:themeColor="text1"/>
              </w:rPr>
              <w:t>) - The Queue data type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index (U32) - index of overflowed queue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FBAAAE4" w14:textId="3CA033B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Queue overflow event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7B95E11" w14:textId="77777777">
        <w:tc>
          <w:tcPr>
            <w:tcW w:w="1728" w:type="dxa"/>
          </w:tcPr>
          <w:p w14:paraId="2321141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ComCcsds.frameAccumulator.NoBufferAvailable</w:t>
            </w:r>
            <w:proofErr w:type="spellEnd"/>
            <w:proofErr w:type="gramEnd"/>
          </w:p>
        </w:tc>
        <w:tc>
          <w:tcPr>
            <w:tcW w:w="1728" w:type="dxa"/>
          </w:tcPr>
          <w:p w14:paraId="470CD76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33558528</w:t>
            </w:r>
          </w:p>
        </w:tc>
        <w:tc>
          <w:tcPr>
            <w:tcW w:w="1728" w:type="dxa"/>
          </w:tcPr>
          <w:p w14:paraId="52AF64F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2DC1A24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787ABD34" w14:textId="68EBC5C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error occurred while deserializing a packet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A4C7417" w14:textId="77777777">
        <w:tc>
          <w:tcPr>
            <w:tcW w:w="1728" w:type="dxa"/>
          </w:tcPr>
          <w:p w14:paraId="3D5A747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ComCcsds.frameAccumulator.FrameDetectionSizeError</w:t>
            </w:r>
            <w:proofErr w:type="spellEnd"/>
            <w:proofErr w:type="gramEnd"/>
          </w:p>
        </w:tc>
        <w:tc>
          <w:tcPr>
            <w:tcW w:w="1728" w:type="dxa"/>
          </w:tcPr>
          <w:p w14:paraId="5233AFB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33558529</w:t>
            </w:r>
          </w:p>
        </w:tc>
        <w:tc>
          <w:tcPr>
            <w:tcW w:w="1728" w:type="dxa"/>
          </w:tcPr>
          <w:p w14:paraId="23E98E5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5206B80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size_out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FwSizeType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6CE1019" w14:textId="380FFB4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 frame was detected whose size exceeds the internal accumulation buffer capacity. No choice but to drop the frame.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quá</w:t>
            </w:r>
            <w:proofErr w:type="spellEnd"/>
            <w:r w:rsidRPr="00F75822">
              <w:rPr>
                <w:color w:val="000000" w:themeColor="text1"/>
              </w:rPr>
              <w:t xml:space="preserve"> dung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lũy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ngoài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hình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7838DE4E" w14:textId="77777777">
        <w:tc>
          <w:tcPr>
            <w:tcW w:w="1728" w:type="dxa"/>
          </w:tcPr>
          <w:p w14:paraId="320E442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ComCcsds.commsBufferManager.NoBuffsAvailable</w:t>
            </w:r>
            <w:proofErr w:type="spellEnd"/>
            <w:proofErr w:type="gramEnd"/>
          </w:p>
        </w:tc>
        <w:tc>
          <w:tcPr>
            <w:tcW w:w="1728" w:type="dxa"/>
          </w:tcPr>
          <w:p w14:paraId="6858CBE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33562624</w:t>
            </w:r>
          </w:p>
        </w:tc>
        <w:tc>
          <w:tcPr>
            <w:tcW w:w="1728" w:type="dxa"/>
          </w:tcPr>
          <w:p w14:paraId="3192566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560A4559" w14:textId="58288AC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size (</w:t>
            </w:r>
            <w:proofErr w:type="spellStart"/>
            <w:r w:rsidRPr="00F75822">
              <w:rPr>
                <w:color w:val="000000" w:themeColor="text1"/>
              </w:rPr>
              <w:t>FwSizeType</w:t>
            </w:r>
            <w:proofErr w:type="spellEnd"/>
            <w:r w:rsidRPr="00F75822">
              <w:rPr>
                <w:color w:val="000000" w:themeColor="text1"/>
              </w:rPr>
              <w:t>) - The requested size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313588C" w14:textId="2661751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spellStart"/>
            <w:r w:rsidRPr="00F75822">
              <w:rPr>
                <w:color w:val="000000" w:themeColor="text1"/>
              </w:rPr>
              <w:t>BufferManager</w:t>
            </w:r>
            <w:proofErr w:type="spellEnd"/>
            <w:r w:rsidRPr="00F75822">
              <w:rPr>
                <w:color w:val="000000" w:themeColor="text1"/>
              </w:rPr>
              <w:t xml:space="preserve"> was unable to allocate a requested buffer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BufferManager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F5CB165" w14:textId="77777777">
        <w:tc>
          <w:tcPr>
            <w:tcW w:w="1728" w:type="dxa"/>
          </w:tcPr>
          <w:p w14:paraId="38B5424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ComCcsds.commsBufferManager.NullEmptyBuffer</w:t>
            </w:r>
            <w:proofErr w:type="spellEnd"/>
            <w:proofErr w:type="gramEnd"/>
          </w:p>
        </w:tc>
        <w:tc>
          <w:tcPr>
            <w:tcW w:w="1728" w:type="dxa"/>
          </w:tcPr>
          <w:p w14:paraId="1CBDA0C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33562625</w:t>
            </w:r>
          </w:p>
        </w:tc>
        <w:tc>
          <w:tcPr>
            <w:tcW w:w="1728" w:type="dxa"/>
          </w:tcPr>
          <w:p w14:paraId="31CE929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5CDB8F7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E1AA5EF" w14:textId="03D51FE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buffer manager received a null pointer and zero-sized buffer as a return.</w:t>
            </w:r>
            <w:r w:rsidRPr="00F75822">
              <w:rPr>
                <w:color w:val="000000" w:themeColor="text1"/>
              </w:rPr>
              <w:t xml:space="preserve"> Probably undetected failed buffer allocation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con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ỏ</w:t>
            </w:r>
            <w:proofErr w:type="spellEnd"/>
            <w:r w:rsidRPr="00F75822">
              <w:rPr>
                <w:color w:val="000000" w:themeColor="text1"/>
              </w:rPr>
              <w:t xml:space="preserve"> null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ằ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0 </w:t>
            </w:r>
            <w:proofErr w:type="spellStart"/>
            <w:r w:rsidRPr="00F75822">
              <w:rPr>
                <w:color w:val="000000" w:themeColor="text1"/>
              </w:rPr>
              <w:t>dư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7980B49" w14:textId="77777777">
        <w:tc>
          <w:tcPr>
            <w:tcW w:w="1728" w:type="dxa"/>
          </w:tcPr>
          <w:p w14:paraId="720E34F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ComCcsds.fprimeRouter.SerializationError</w:t>
            </w:r>
            <w:proofErr w:type="spellEnd"/>
            <w:proofErr w:type="gramEnd"/>
          </w:p>
        </w:tc>
        <w:tc>
          <w:tcPr>
            <w:tcW w:w="1728" w:type="dxa"/>
          </w:tcPr>
          <w:p w14:paraId="26141B8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33566720</w:t>
            </w:r>
          </w:p>
        </w:tc>
        <w:tc>
          <w:tcPr>
            <w:tcW w:w="1728" w:type="dxa"/>
          </w:tcPr>
          <w:p w14:paraId="6C705A9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2D5113B3" w14:textId="223513F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status (U32) - The status of the operation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A6D8BC7" w14:textId="694BD60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error occurred while serializing a com buffer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com)</w:t>
            </w:r>
          </w:p>
        </w:tc>
      </w:tr>
      <w:tr w:rsidR="00F75822" w:rsidRPr="00F75822" w14:paraId="2E92B44B" w14:textId="77777777">
        <w:tc>
          <w:tcPr>
            <w:tcW w:w="1728" w:type="dxa"/>
          </w:tcPr>
          <w:p w14:paraId="1EF5DFF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ComCcsds.fprimeRouter.</w:t>
            </w:r>
            <w:r w:rsidRPr="00F75822">
              <w:rPr>
                <w:color w:val="000000" w:themeColor="text1"/>
              </w:rPr>
              <w:t>DeserializationError</w:t>
            </w:r>
            <w:proofErr w:type="spellEnd"/>
            <w:proofErr w:type="gramEnd"/>
          </w:p>
        </w:tc>
        <w:tc>
          <w:tcPr>
            <w:tcW w:w="1728" w:type="dxa"/>
          </w:tcPr>
          <w:p w14:paraId="599EB91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33566721</w:t>
            </w:r>
          </w:p>
        </w:tc>
        <w:tc>
          <w:tcPr>
            <w:tcW w:w="1728" w:type="dxa"/>
          </w:tcPr>
          <w:p w14:paraId="39305CF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0F6B1187" w14:textId="1D5EA895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status (U32) - The status of the operation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98C1873" w14:textId="53760E0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error occurred while deserializing a packet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8ECA857" w14:textId="77777777">
        <w:tc>
          <w:tcPr>
            <w:tcW w:w="1728" w:type="dxa"/>
          </w:tcPr>
          <w:p w14:paraId="4D1B63C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ComCcsds.fprimeRouter.AllocationError</w:t>
            </w:r>
            <w:proofErr w:type="spellEnd"/>
            <w:proofErr w:type="gramEnd"/>
          </w:p>
        </w:tc>
        <w:tc>
          <w:tcPr>
            <w:tcW w:w="1728" w:type="dxa"/>
          </w:tcPr>
          <w:p w14:paraId="2ECFD4E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</w:t>
            </w:r>
            <w:r w:rsidRPr="00F75822">
              <w:rPr>
                <w:color w:val="000000" w:themeColor="text1"/>
              </w:rPr>
              <w:t>6722</w:t>
            </w:r>
          </w:p>
        </w:tc>
        <w:tc>
          <w:tcPr>
            <w:tcW w:w="1728" w:type="dxa"/>
          </w:tcPr>
          <w:p w14:paraId="7626CB2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494C63F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reason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Svc.FprimeRouter.AllocationReason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2A401FB" w14:textId="730521B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allocation error occurred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ra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A1502C8" w14:textId="77777777">
        <w:tc>
          <w:tcPr>
            <w:tcW w:w="1728" w:type="dxa"/>
          </w:tcPr>
          <w:p w14:paraId="6A02E73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ComCcsds.tcDeframer.InvalidSpacecraftId</w:t>
            </w:r>
            <w:proofErr w:type="spellEnd"/>
            <w:proofErr w:type="gramEnd"/>
          </w:p>
        </w:tc>
        <w:tc>
          <w:tcPr>
            <w:tcW w:w="1728" w:type="dxa"/>
          </w:tcPr>
          <w:p w14:paraId="0C6E4D5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33570816</w:t>
            </w:r>
          </w:p>
        </w:tc>
        <w:tc>
          <w:tcPr>
            <w:tcW w:w="1728" w:type="dxa"/>
          </w:tcPr>
          <w:p w14:paraId="7E99698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5E71597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transmitted (U16)</w:t>
            </w:r>
            <w:r w:rsidRPr="00F75822">
              <w:rPr>
                <w:color w:val="000000" w:themeColor="text1"/>
              </w:rPr>
              <w:br/>
              <w:t>• configured (U16)</w:t>
            </w:r>
          </w:p>
        </w:tc>
        <w:tc>
          <w:tcPr>
            <w:tcW w:w="1728" w:type="dxa"/>
          </w:tcPr>
          <w:p w14:paraId="3D82481B" w14:textId="26EA8CDF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received an invalid SCID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SCID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EE7DF5C" w14:textId="77777777">
        <w:tc>
          <w:tcPr>
            <w:tcW w:w="1728" w:type="dxa"/>
          </w:tcPr>
          <w:p w14:paraId="23189DB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ComCcsds.tcDeframer.InvalidFrameLength</w:t>
            </w:r>
            <w:proofErr w:type="spellEnd"/>
            <w:proofErr w:type="gramEnd"/>
          </w:p>
        </w:tc>
        <w:tc>
          <w:tcPr>
            <w:tcW w:w="1728" w:type="dxa"/>
          </w:tcPr>
          <w:p w14:paraId="0267D81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33570817</w:t>
            </w:r>
          </w:p>
        </w:tc>
        <w:tc>
          <w:tcPr>
            <w:tcW w:w="1728" w:type="dxa"/>
          </w:tcPr>
          <w:p w14:paraId="64D8C27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6AA840B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transmitted (U16)</w:t>
            </w:r>
            <w:r w:rsidRPr="00F75822">
              <w:rPr>
                <w:color w:val="000000" w:themeColor="text1"/>
              </w:rPr>
              <w:br/>
              <w:t>• actual (</w:t>
            </w:r>
            <w:proofErr w:type="spellStart"/>
            <w:r w:rsidRPr="00F75822">
              <w:rPr>
                <w:color w:val="000000" w:themeColor="text1"/>
              </w:rPr>
              <w:t>FwSizeType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3C7B141" w14:textId="0F2B0D5F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received an invalid frame length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8D78D13" w14:textId="77777777">
        <w:tc>
          <w:tcPr>
            <w:tcW w:w="1728" w:type="dxa"/>
          </w:tcPr>
          <w:p w14:paraId="1070909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ComCcsds.tcDeframer.InvalidVcId</w:t>
            </w:r>
            <w:proofErr w:type="spellEnd"/>
            <w:proofErr w:type="gramEnd"/>
          </w:p>
        </w:tc>
        <w:tc>
          <w:tcPr>
            <w:tcW w:w="1728" w:type="dxa"/>
          </w:tcPr>
          <w:p w14:paraId="49686F6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33570818</w:t>
            </w:r>
          </w:p>
        </w:tc>
        <w:tc>
          <w:tcPr>
            <w:tcW w:w="1728" w:type="dxa"/>
          </w:tcPr>
          <w:p w14:paraId="4686041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ACTIVITY_LO</w:t>
            </w:r>
          </w:p>
        </w:tc>
        <w:tc>
          <w:tcPr>
            <w:tcW w:w="1728" w:type="dxa"/>
          </w:tcPr>
          <w:p w14:paraId="1E57485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transmitted (U16)</w:t>
            </w:r>
            <w:r w:rsidRPr="00F75822">
              <w:rPr>
                <w:color w:val="000000" w:themeColor="text1"/>
              </w:rPr>
              <w:br/>
              <w:t>• configured (U16)</w:t>
            </w:r>
          </w:p>
        </w:tc>
        <w:tc>
          <w:tcPr>
            <w:tcW w:w="1728" w:type="dxa"/>
          </w:tcPr>
          <w:p w14:paraId="157DDEC3" w14:textId="01ACBE7F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received an invalid VCID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VCID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82A9758" w14:textId="77777777">
        <w:tc>
          <w:tcPr>
            <w:tcW w:w="1728" w:type="dxa"/>
          </w:tcPr>
          <w:p w14:paraId="204BC82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ComCcsds.tcDeframer.InvalidCrc</w:t>
            </w:r>
            <w:proofErr w:type="spellEnd"/>
            <w:proofErr w:type="gramEnd"/>
          </w:p>
        </w:tc>
        <w:tc>
          <w:tcPr>
            <w:tcW w:w="1728" w:type="dxa"/>
          </w:tcPr>
          <w:p w14:paraId="164A472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33570819</w:t>
            </w:r>
          </w:p>
        </w:tc>
        <w:tc>
          <w:tcPr>
            <w:tcW w:w="1728" w:type="dxa"/>
          </w:tcPr>
          <w:p w14:paraId="3A9770F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5ED675F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transmitted (U16)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r w:rsidRPr="00F75822">
              <w:rPr>
                <w:color w:val="000000" w:themeColor="text1"/>
              </w:rPr>
              <w:t>computed (U16)</w:t>
            </w:r>
          </w:p>
        </w:tc>
        <w:tc>
          <w:tcPr>
            <w:tcW w:w="1728" w:type="dxa"/>
          </w:tcPr>
          <w:p w14:paraId="64799A8A" w14:textId="5B14BE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received an invalid checksum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D367E1C" w14:textId="77777777">
        <w:tc>
          <w:tcPr>
            <w:tcW w:w="1728" w:type="dxa"/>
          </w:tcPr>
          <w:p w14:paraId="04FCE47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ComCcsds.spacePacketDeframer.InvalidLength</w:t>
            </w:r>
            <w:proofErr w:type="spellEnd"/>
            <w:proofErr w:type="gramEnd"/>
          </w:p>
        </w:tc>
        <w:tc>
          <w:tcPr>
            <w:tcW w:w="1728" w:type="dxa"/>
          </w:tcPr>
          <w:p w14:paraId="74D44B8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33574912</w:t>
            </w:r>
          </w:p>
        </w:tc>
        <w:tc>
          <w:tcPr>
            <w:tcW w:w="1728" w:type="dxa"/>
          </w:tcPr>
          <w:p w14:paraId="0F61F4F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3BFEDAA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transmitted (U16)</w:t>
            </w:r>
            <w:r w:rsidRPr="00F75822">
              <w:rPr>
                <w:color w:val="000000" w:themeColor="text1"/>
              </w:rPr>
              <w:br/>
              <w:t>• actual (</w:t>
            </w:r>
            <w:proofErr w:type="spellStart"/>
            <w:r w:rsidRPr="00F75822">
              <w:rPr>
                <w:color w:val="000000" w:themeColor="text1"/>
              </w:rPr>
              <w:t>FwSizeType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B162FD9" w14:textId="45DBBB24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received an invalid frame </w:t>
            </w:r>
            <w:r w:rsidRPr="00F75822">
              <w:rPr>
                <w:color w:val="000000" w:themeColor="text1"/>
              </w:rPr>
              <w:t>length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0507BAE" w14:textId="77777777">
        <w:tc>
          <w:tcPr>
            <w:tcW w:w="1728" w:type="dxa"/>
          </w:tcPr>
          <w:p w14:paraId="0E90CFB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ComCcsds.apidManager.UnexpectedSequenceCount</w:t>
            </w:r>
            <w:proofErr w:type="spellEnd"/>
            <w:proofErr w:type="gramEnd"/>
          </w:p>
        </w:tc>
        <w:tc>
          <w:tcPr>
            <w:tcW w:w="1728" w:type="dxa"/>
          </w:tcPr>
          <w:p w14:paraId="647C72C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33591296</w:t>
            </w:r>
          </w:p>
        </w:tc>
        <w:tc>
          <w:tcPr>
            <w:tcW w:w="1728" w:type="dxa"/>
          </w:tcPr>
          <w:p w14:paraId="154BD59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194EF76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transmitted (U16)</w:t>
            </w:r>
            <w:r w:rsidRPr="00F75822">
              <w:rPr>
                <w:color w:val="000000" w:themeColor="text1"/>
              </w:rPr>
              <w:br/>
              <w:t>• expected (U16)</w:t>
            </w:r>
          </w:p>
        </w:tc>
        <w:tc>
          <w:tcPr>
            <w:tcW w:w="1728" w:type="dxa"/>
          </w:tcPr>
          <w:p w14:paraId="0574E3B6" w14:textId="19A731BE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Deframing</w:t>
            </w:r>
            <w:proofErr w:type="spellEnd"/>
            <w:r w:rsidRPr="00F75822">
              <w:rPr>
                <w:color w:val="000000" w:themeColor="text1"/>
              </w:rPr>
              <w:t xml:space="preserve"> received an unexpected sequence count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mu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3624CB0" w14:textId="77777777">
        <w:tc>
          <w:tcPr>
            <w:tcW w:w="1728" w:type="dxa"/>
          </w:tcPr>
          <w:p w14:paraId="5AA5B5C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ComCcsds.apidManager.ApidTableFull</w:t>
            </w:r>
            <w:proofErr w:type="spellEnd"/>
            <w:proofErr w:type="gramEnd"/>
          </w:p>
        </w:tc>
        <w:tc>
          <w:tcPr>
            <w:tcW w:w="1728" w:type="dxa"/>
          </w:tcPr>
          <w:p w14:paraId="223A643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33591297</w:t>
            </w:r>
          </w:p>
        </w:tc>
        <w:tc>
          <w:tcPr>
            <w:tcW w:w="1728" w:type="dxa"/>
          </w:tcPr>
          <w:p w14:paraId="35224C5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7FD6B92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invalidApidValue</w:t>
            </w:r>
            <w:proofErr w:type="spellEnd"/>
            <w:r w:rsidRPr="00F75822">
              <w:rPr>
                <w:color w:val="000000" w:themeColor="text1"/>
              </w:rPr>
              <w:t xml:space="preserve"> (U16)</w:t>
            </w:r>
          </w:p>
        </w:tc>
        <w:tc>
          <w:tcPr>
            <w:tcW w:w="1728" w:type="dxa"/>
          </w:tcPr>
          <w:p w14:paraId="6B8B2048" w14:textId="3E2BFB7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Received an unregistered APID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APID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đăng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38BD161" w14:textId="77777777">
        <w:tc>
          <w:tcPr>
            <w:tcW w:w="1728" w:type="dxa"/>
          </w:tcPr>
          <w:p w14:paraId="7D24D06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ReferenceDeployment.framDriver.FrStartOk</w:t>
            </w:r>
            <w:proofErr w:type="spellEnd"/>
            <w:proofErr w:type="gramEnd"/>
          </w:p>
        </w:tc>
        <w:tc>
          <w:tcPr>
            <w:tcW w:w="1728" w:type="dxa"/>
          </w:tcPr>
          <w:p w14:paraId="085B0E4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268566528</w:t>
            </w:r>
          </w:p>
        </w:tc>
        <w:tc>
          <w:tcPr>
            <w:tcW w:w="1728" w:type="dxa"/>
          </w:tcPr>
          <w:p w14:paraId="283F892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DIAGNOSTIC</w:t>
            </w:r>
          </w:p>
        </w:tc>
        <w:tc>
          <w:tcPr>
            <w:tcW w:w="1728" w:type="dxa"/>
          </w:tcPr>
          <w:p w14:paraId="287D11A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11A2860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1C13C84C" w14:textId="77777777">
        <w:tc>
          <w:tcPr>
            <w:tcW w:w="1728" w:type="dxa"/>
          </w:tcPr>
          <w:p w14:paraId="65EC3C4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ReferenceDeployment.framDriver.FrStartFailed</w:t>
            </w:r>
            <w:proofErr w:type="spellEnd"/>
            <w:proofErr w:type="gramEnd"/>
          </w:p>
        </w:tc>
        <w:tc>
          <w:tcPr>
            <w:tcW w:w="1728" w:type="dxa"/>
          </w:tcPr>
          <w:p w14:paraId="32D2031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268566529</w:t>
            </w:r>
          </w:p>
        </w:tc>
        <w:tc>
          <w:tcPr>
            <w:tcW w:w="1728" w:type="dxa"/>
          </w:tcPr>
          <w:p w14:paraId="3DCCFD7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7C23B67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status (</w:t>
            </w:r>
            <w:proofErr w:type="spellStart"/>
            <w:r w:rsidRPr="00F75822">
              <w:rPr>
                <w:color w:val="000000" w:themeColor="text1"/>
              </w:rPr>
              <w:t>ISIS.FramStatus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11BA19E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1728D1E2" w14:textId="77777777">
        <w:tc>
          <w:tcPr>
            <w:tcW w:w="1728" w:type="dxa"/>
          </w:tcPr>
          <w:p w14:paraId="3DF7D14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ReferenceDeployment.framDriver.FrWriteFailed</w:t>
            </w:r>
            <w:proofErr w:type="spellEnd"/>
            <w:proofErr w:type="gramEnd"/>
          </w:p>
        </w:tc>
        <w:tc>
          <w:tcPr>
            <w:tcW w:w="1728" w:type="dxa"/>
          </w:tcPr>
          <w:p w14:paraId="67250CB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268566530</w:t>
            </w:r>
          </w:p>
        </w:tc>
        <w:tc>
          <w:tcPr>
            <w:tcW w:w="1728" w:type="dxa"/>
          </w:tcPr>
          <w:p w14:paraId="136692C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6119367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address (U32)</w:t>
            </w:r>
            <w:r w:rsidRPr="00F75822">
              <w:rPr>
                <w:color w:val="000000" w:themeColor="text1"/>
              </w:rPr>
              <w:br/>
              <w:t>• length (U32)</w:t>
            </w:r>
            <w:r w:rsidRPr="00F75822">
              <w:rPr>
                <w:color w:val="000000" w:themeColor="text1"/>
              </w:rPr>
              <w:br/>
              <w:t>• status (</w:t>
            </w:r>
            <w:proofErr w:type="spellStart"/>
            <w:r w:rsidRPr="00F75822">
              <w:rPr>
                <w:color w:val="000000" w:themeColor="text1"/>
              </w:rPr>
              <w:t>ISIS.FramStatus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F4AE466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765B684E" w14:textId="77777777">
        <w:tc>
          <w:tcPr>
            <w:tcW w:w="1728" w:type="dxa"/>
          </w:tcPr>
          <w:p w14:paraId="140880C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ReferenceDeployment.framDriver.FrReadFailed</w:t>
            </w:r>
            <w:proofErr w:type="spellEnd"/>
            <w:proofErr w:type="gramEnd"/>
          </w:p>
        </w:tc>
        <w:tc>
          <w:tcPr>
            <w:tcW w:w="1728" w:type="dxa"/>
          </w:tcPr>
          <w:p w14:paraId="254021B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268566531</w:t>
            </w:r>
          </w:p>
        </w:tc>
        <w:tc>
          <w:tcPr>
            <w:tcW w:w="1728" w:type="dxa"/>
          </w:tcPr>
          <w:p w14:paraId="285931E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00DC6A6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address (U32)</w:t>
            </w:r>
            <w:r w:rsidRPr="00F75822">
              <w:rPr>
                <w:color w:val="000000" w:themeColor="text1"/>
              </w:rPr>
              <w:br/>
              <w:t>• length (U32)</w:t>
            </w:r>
            <w:r w:rsidRPr="00F75822">
              <w:rPr>
                <w:color w:val="000000" w:themeColor="text1"/>
              </w:rPr>
              <w:br/>
              <w:t>• status (</w:t>
            </w:r>
            <w:proofErr w:type="spellStart"/>
            <w:r w:rsidRPr="00F75822">
              <w:rPr>
                <w:color w:val="000000" w:themeColor="text1"/>
              </w:rPr>
              <w:t>ISIS.FramStatus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22E9973B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6AD3E63A" w14:textId="77777777">
        <w:tc>
          <w:tcPr>
            <w:tcW w:w="1728" w:type="dxa"/>
          </w:tcPr>
          <w:p w14:paraId="2BBD74A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ReferenceDeployment.framDriver.FrWriteVerifyFailed</w:t>
            </w:r>
            <w:proofErr w:type="spellEnd"/>
            <w:proofErr w:type="gramEnd"/>
          </w:p>
        </w:tc>
        <w:tc>
          <w:tcPr>
            <w:tcW w:w="1728" w:type="dxa"/>
          </w:tcPr>
          <w:p w14:paraId="1E320E8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268566532</w:t>
            </w:r>
          </w:p>
        </w:tc>
        <w:tc>
          <w:tcPr>
            <w:tcW w:w="1728" w:type="dxa"/>
          </w:tcPr>
          <w:p w14:paraId="016335C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561378C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address (U32)</w:t>
            </w:r>
            <w:r w:rsidRPr="00F75822">
              <w:rPr>
                <w:color w:val="000000" w:themeColor="text1"/>
              </w:rPr>
              <w:br/>
              <w:t>• length (U32)</w:t>
            </w:r>
            <w:r w:rsidRPr="00F75822">
              <w:rPr>
                <w:color w:val="000000" w:themeColor="text1"/>
              </w:rPr>
              <w:br/>
              <w:t>• status (</w:t>
            </w:r>
            <w:proofErr w:type="spellStart"/>
            <w:r w:rsidRPr="00F75822">
              <w:rPr>
                <w:color w:val="000000" w:themeColor="text1"/>
              </w:rPr>
              <w:t>ISIS.FramStatus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440E11F6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11497CF7" w14:textId="77777777">
        <w:tc>
          <w:tcPr>
            <w:tcW w:w="1728" w:type="dxa"/>
          </w:tcPr>
          <w:p w14:paraId="5E34336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ReferenceDeployment.dataHandling.FileOpenError</w:t>
            </w:r>
            <w:proofErr w:type="spellEnd"/>
            <w:proofErr w:type="gramEnd"/>
          </w:p>
        </w:tc>
        <w:tc>
          <w:tcPr>
            <w:tcW w:w="1728" w:type="dxa"/>
          </w:tcPr>
          <w:p w14:paraId="13A6069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268632064</w:t>
            </w:r>
          </w:p>
        </w:tc>
        <w:tc>
          <w:tcPr>
            <w:tcW w:w="1728" w:type="dxa"/>
          </w:tcPr>
          <w:p w14:paraId="63586DF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528011D2" w14:textId="7735B38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errornum</w:t>
            </w:r>
            <w:proofErr w:type="spellEnd"/>
            <w:r w:rsidRPr="00F75822">
              <w:rPr>
                <w:color w:val="000000" w:themeColor="text1"/>
              </w:rPr>
              <w:t xml:space="preserve"> (U32) - The error number returned from open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file (string) - The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tin)</w:t>
            </w:r>
          </w:p>
        </w:tc>
        <w:tc>
          <w:tcPr>
            <w:tcW w:w="1728" w:type="dxa"/>
          </w:tcPr>
          <w:p w14:paraId="163884C0" w14:textId="6235405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encountered an error opening</w:t>
            </w:r>
            <w:r w:rsidRPr="00F75822">
              <w:rPr>
                <w:color w:val="000000" w:themeColor="text1"/>
              </w:rPr>
              <w:t xml:space="preserve"> a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2E8534A" w14:textId="77777777">
        <w:tc>
          <w:tcPr>
            <w:tcW w:w="1728" w:type="dxa"/>
          </w:tcPr>
          <w:p w14:paraId="4B4BC09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ReferenceDeployment.dataHandling.FileWriteError</w:t>
            </w:r>
            <w:proofErr w:type="spellEnd"/>
            <w:proofErr w:type="gramEnd"/>
          </w:p>
        </w:tc>
        <w:tc>
          <w:tcPr>
            <w:tcW w:w="1728" w:type="dxa"/>
          </w:tcPr>
          <w:p w14:paraId="3427FE7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268632065</w:t>
            </w:r>
          </w:p>
        </w:tc>
        <w:tc>
          <w:tcPr>
            <w:tcW w:w="1728" w:type="dxa"/>
          </w:tcPr>
          <w:p w14:paraId="7D59784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6C697C89" w14:textId="6BBA554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errornum</w:t>
            </w:r>
            <w:proofErr w:type="spellEnd"/>
            <w:r w:rsidRPr="00F75822">
              <w:rPr>
                <w:color w:val="000000" w:themeColor="text1"/>
              </w:rPr>
              <w:t xml:space="preserve"> (U32) - The error number returned from write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bytesWritten</w:t>
            </w:r>
            <w:proofErr w:type="spellEnd"/>
            <w:r w:rsidRPr="00F75822">
              <w:rPr>
                <w:color w:val="000000" w:themeColor="text1"/>
              </w:rPr>
              <w:t xml:space="preserve"> (U32) - The </w:t>
            </w:r>
            <w:r w:rsidRPr="00F75822">
              <w:rPr>
                <w:color w:val="000000" w:themeColor="text1"/>
              </w:rPr>
              <w:t>number of bytes successfully written to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byte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bytesToWrite</w:t>
            </w:r>
            <w:proofErr w:type="spellEnd"/>
            <w:r w:rsidRPr="00F75822">
              <w:rPr>
                <w:color w:val="000000" w:themeColor="text1"/>
              </w:rPr>
              <w:t xml:space="preserve"> (U32) - The number of bytes attempted to write to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byte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ắ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tin)</w:t>
            </w:r>
            <w:r w:rsidRPr="00F75822">
              <w:rPr>
                <w:color w:val="000000" w:themeColor="text1"/>
              </w:rPr>
              <w:br/>
              <w:t>• file (string) - The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tin)</w:t>
            </w:r>
          </w:p>
        </w:tc>
        <w:tc>
          <w:tcPr>
            <w:tcW w:w="1728" w:type="dxa"/>
          </w:tcPr>
          <w:p w14:paraId="25DB8E21" w14:textId="6667B36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spellStart"/>
            <w:r w:rsidRPr="00F75822">
              <w:rPr>
                <w:color w:val="000000" w:themeColor="text1"/>
              </w:rPr>
              <w:t>ComLogg</w:t>
            </w:r>
            <w:r w:rsidRPr="00F75822">
              <w:rPr>
                <w:color w:val="000000" w:themeColor="text1"/>
              </w:rPr>
              <w:t>er</w:t>
            </w:r>
            <w:proofErr w:type="spellEnd"/>
            <w:r w:rsidRPr="00F75822">
              <w:rPr>
                <w:color w:val="000000" w:themeColor="text1"/>
              </w:rPr>
              <w:t xml:space="preserve"> encountered an error writing to a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16B37FC" w14:textId="77777777">
        <w:tc>
          <w:tcPr>
            <w:tcW w:w="1728" w:type="dxa"/>
          </w:tcPr>
          <w:p w14:paraId="55D02CC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ReferenceDeployment.dataHandling.FileValidationError</w:t>
            </w:r>
            <w:proofErr w:type="spellEnd"/>
            <w:proofErr w:type="gramEnd"/>
          </w:p>
        </w:tc>
        <w:tc>
          <w:tcPr>
            <w:tcW w:w="1728" w:type="dxa"/>
          </w:tcPr>
          <w:p w14:paraId="2E52A18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268632066</w:t>
            </w:r>
          </w:p>
        </w:tc>
        <w:tc>
          <w:tcPr>
            <w:tcW w:w="1728" w:type="dxa"/>
          </w:tcPr>
          <w:p w14:paraId="330BFD6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6E054330" w14:textId="6DA8E8D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validationFile</w:t>
            </w:r>
            <w:proofErr w:type="spellEnd"/>
            <w:r w:rsidRPr="00F75822">
              <w:rPr>
                <w:color w:val="000000" w:themeColor="text1"/>
              </w:rPr>
              <w:t xml:space="preserve"> (string) - The validation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file (string) - The </w:t>
            </w:r>
            <w:r w:rsidRPr="00F75822">
              <w:rPr>
                <w:color w:val="000000" w:themeColor="text1"/>
              </w:rPr>
              <w:t>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tin)</w:t>
            </w:r>
            <w:r w:rsidRPr="00F75822">
              <w:rPr>
                <w:color w:val="000000" w:themeColor="text1"/>
              </w:rPr>
              <w:br/>
              <w:t xml:space="preserve">• status (U32) - The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Os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Validate::Status return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Os</w:t>
            </w:r>
            <w:proofErr w:type="spellEnd"/>
            <w:r w:rsidRPr="00F75822">
              <w:rPr>
                <w:color w:val="000000" w:themeColor="text1"/>
              </w:rPr>
              <w:t xml:space="preserve">::Validate::Status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AEF826B" w14:textId="03F9395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encountered an error writing the validation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ặ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C3EA855" w14:textId="77777777">
        <w:tc>
          <w:tcPr>
            <w:tcW w:w="1728" w:type="dxa"/>
          </w:tcPr>
          <w:p w14:paraId="794F94B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ReferenceDeployment.dataHandling.FileCl</w:t>
            </w:r>
            <w:r w:rsidRPr="00F75822">
              <w:rPr>
                <w:color w:val="000000" w:themeColor="text1"/>
              </w:rPr>
              <w:t>osed</w:t>
            </w:r>
            <w:proofErr w:type="spellEnd"/>
            <w:proofErr w:type="gramEnd"/>
          </w:p>
        </w:tc>
        <w:tc>
          <w:tcPr>
            <w:tcW w:w="1728" w:type="dxa"/>
          </w:tcPr>
          <w:p w14:paraId="7D0905F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268632067</w:t>
            </w:r>
          </w:p>
        </w:tc>
        <w:tc>
          <w:tcPr>
            <w:tcW w:w="1728" w:type="dxa"/>
          </w:tcPr>
          <w:p w14:paraId="5E37050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DIAGNOSTIC</w:t>
            </w:r>
          </w:p>
        </w:tc>
        <w:tc>
          <w:tcPr>
            <w:tcW w:w="1728" w:type="dxa"/>
          </w:tcPr>
          <w:p w14:paraId="7FC9138A" w14:textId="0B1A02D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file (string) - The file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tin)</w:t>
            </w:r>
          </w:p>
        </w:tc>
        <w:tc>
          <w:tcPr>
            <w:tcW w:w="1728" w:type="dxa"/>
          </w:tcPr>
          <w:p w14:paraId="5FFF9D33" w14:textId="7FEBE77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successfully closed a file on command.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ComLogger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đóng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ộ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60AF72FE" w14:textId="77777777">
        <w:tc>
          <w:tcPr>
            <w:tcW w:w="1728" w:type="dxa"/>
          </w:tcPr>
          <w:p w14:paraId="3ACCB9E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ReferenceDeployment.dataHandling.FileNotInitialized</w:t>
            </w:r>
            <w:proofErr w:type="spellEnd"/>
            <w:proofErr w:type="gramEnd"/>
          </w:p>
        </w:tc>
        <w:tc>
          <w:tcPr>
            <w:tcW w:w="1728" w:type="dxa"/>
          </w:tcPr>
          <w:p w14:paraId="5B053BB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268632068</w:t>
            </w:r>
          </w:p>
        </w:tc>
        <w:tc>
          <w:tcPr>
            <w:tcW w:w="1728" w:type="dxa"/>
          </w:tcPr>
          <w:p w14:paraId="72D0E96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5396A29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4E7EE57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587D590C" w14:textId="77777777">
        <w:tc>
          <w:tcPr>
            <w:tcW w:w="1728" w:type="dxa"/>
          </w:tcPr>
          <w:p w14:paraId="45DB6FF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ReferenceDeployment.dataHandling.PrmIdNotFound</w:t>
            </w:r>
            <w:proofErr w:type="spellEnd"/>
            <w:proofErr w:type="gramEnd"/>
          </w:p>
        </w:tc>
        <w:tc>
          <w:tcPr>
            <w:tcW w:w="1728" w:type="dxa"/>
          </w:tcPr>
          <w:p w14:paraId="0E63FE1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268632080</w:t>
            </w:r>
          </w:p>
        </w:tc>
        <w:tc>
          <w:tcPr>
            <w:tcW w:w="1728" w:type="dxa"/>
          </w:tcPr>
          <w:p w14:paraId="2D17DFF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WARNING_LO</w:t>
            </w:r>
          </w:p>
        </w:tc>
        <w:tc>
          <w:tcPr>
            <w:tcW w:w="1728" w:type="dxa"/>
          </w:tcPr>
          <w:p w14:paraId="07F81399" w14:textId="181AC52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FwPrmIdType</w:t>
            </w:r>
            <w:proofErr w:type="spellEnd"/>
            <w:r w:rsidRPr="00F75822">
              <w:rPr>
                <w:color w:val="000000" w:themeColor="text1"/>
              </w:rPr>
              <w:t>) - The parameter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3149AA4" w14:textId="560925D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ID not found in database.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F75822" w:rsidRPr="00F75822" w14:paraId="264B7C91" w14:textId="77777777">
        <w:tc>
          <w:tcPr>
            <w:tcW w:w="1728" w:type="dxa"/>
          </w:tcPr>
          <w:p w14:paraId="5BCE088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ReferenceDeployment.dataHandling.PrmIdUpdated</w:t>
            </w:r>
            <w:proofErr w:type="spellEnd"/>
            <w:proofErr w:type="gramEnd"/>
          </w:p>
        </w:tc>
        <w:tc>
          <w:tcPr>
            <w:tcW w:w="1728" w:type="dxa"/>
          </w:tcPr>
          <w:p w14:paraId="0A2A4E2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268632081</w:t>
            </w:r>
          </w:p>
        </w:tc>
        <w:tc>
          <w:tcPr>
            <w:tcW w:w="1728" w:type="dxa"/>
          </w:tcPr>
          <w:p w14:paraId="14060F7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478BBFB0" w14:textId="37FD219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FwPrmIdType</w:t>
            </w:r>
            <w:proofErr w:type="spellEnd"/>
            <w:r w:rsidRPr="00F75822">
              <w:rPr>
                <w:color w:val="000000" w:themeColor="text1"/>
              </w:rPr>
              <w:t>) - The parameter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5745A804" w14:textId="04FF579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ID updated in database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</w:t>
            </w:r>
            <w:r w:rsidRPr="00F75822">
              <w:rPr>
                <w:color w:val="000000" w:themeColor="text1"/>
              </w:rPr>
              <w:t>ậ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BB6C532" w14:textId="77777777">
        <w:tc>
          <w:tcPr>
            <w:tcW w:w="1728" w:type="dxa"/>
          </w:tcPr>
          <w:p w14:paraId="38F69BB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ReferenceDeployment.dataHandling.PrmDbFull</w:t>
            </w:r>
            <w:proofErr w:type="spellEnd"/>
            <w:proofErr w:type="gramEnd"/>
          </w:p>
        </w:tc>
        <w:tc>
          <w:tcPr>
            <w:tcW w:w="1728" w:type="dxa"/>
          </w:tcPr>
          <w:p w14:paraId="67C0C1E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</w:t>
            </w:r>
            <w:r w:rsidRPr="00F75822">
              <w:rPr>
                <w:color w:val="000000" w:themeColor="text1"/>
              </w:rPr>
              <w:t>68632082</w:t>
            </w:r>
          </w:p>
        </w:tc>
        <w:tc>
          <w:tcPr>
            <w:tcW w:w="1728" w:type="dxa"/>
          </w:tcPr>
          <w:p w14:paraId="68DB8F8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FATAL</w:t>
            </w:r>
          </w:p>
        </w:tc>
        <w:tc>
          <w:tcPr>
            <w:tcW w:w="1728" w:type="dxa"/>
          </w:tcPr>
          <w:p w14:paraId="4A1D7133" w14:textId="52CFB6E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FwPrmIdType</w:t>
            </w:r>
            <w:proofErr w:type="spellEnd"/>
            <w:r w:rsidRPr="00F75822">
              <w:rPr>
                <w:color w:val="000000" w:themeColor="text1"/>
              </w:rPr>
              <w:t>) - The parameter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668C9ED8" w14:textId="05A8E2F0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database is full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y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B653E20" w14:textId="77777777">
        <w:tc>
          <w:tcPr>
            <w:tcW w:w="1728" w:type="dxa"/>
          </w:tcPr>
          <w:p w14:paraId="6DB7EB4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ReferenceDeployment.dataHandling.PrmIdAdded</w:t>
            </w:r>
            <w:proofErr w:type="spellEnd"/>
            <w:proofErr w:type="gramEnd"/>
          </w:p>
        </w:tc>
        <w:tc>
          <w:tcPr>
            <w:tcW w:w="1728" w:type="dxa"/>
          </w:tcPr>
          <w:p w14:paraId="43C8D92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268632083</w:t>
            </w:r>
          </w:p>
        </w:tc>
        <w:tc>
          <w:tcPr>
            <w:tcW w:w="1728" w:type="dxa"/>
          </w:tcPr>
          <w:p w14:paraId="0B3FA46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2391F6B4" w14:textId="3B16BFF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FwPrmIdType</w:t>
            </w:r>
            <w:proofErr w:type="spellEnd"/>
            <w:r w:rsidRPr="00F75822">
              <w:rPr>
                <w:color w:val="000000" w:themeColor="text1"/>
              </w:rPr>
              <w:t>) - The parameter ID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1B22C96" w14:textId="72CE679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ID added to database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thêm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D738B03" w14:textId="77777777">
        <w:tc>
          <w:tcPr>
            <w:tcW w:w="1728" w:type="dxa"/>
          </w:tcPr>
          <w:p w14:paraId="160D1DFB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ReferenceDeployment.dataHandling.PrmWriteError</w:t>
            </w:r>
            <w:proofErr w:type="spellEnd"/>
            <w:proofErr w:type="gramEnd"/>
          </w:p>
        </w:tc>
        <w:tc>
          <w:tcPr>
            <w:tcW w:w="1728" w:type="dxa"/>
          </w:tcPr>
          <w:p w14:paraId="1043DD2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268632084</w:t>
            </w:r>
          </w:p>
        </w:tc>
        <w:tc>
          <w:tcPr>
            <w:tcW w:w="1728" w:type="dxa"/>
          </w:tcPr>
          <w:p w14:paraId="168913F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23D0A86E" w14:textId="3FBC030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stage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Vspc.DataHandling.PrmWriteError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The write stage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record (I32) - </w:t>
            </w:r>
            <w:r w:rsidRPr="00F75822">
              <w:rPr>
                <w:color w:val="000000" w:themeColor="text1"/>
              </w:rPr>
              <w:t>The record that had the failure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error (I32) - The error code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16DA3D6F" w14:textId="2ACE1AE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Failed to write parameter data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DD85371" w14:textId="77777777">
        <w:tc>
          <w:tcPr>
            <w:tcW w:w="1728" w:type="dxa"/>
          </w:tcPr>
          <w:p w14:paraId="64A8DB1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ReferenceDeployment.dataHandling.PrmSaveComplete</w:t>
            </w:r>
            <w:proofErr w:type="spellEnd"/>
            <w:proofErr w:type="gramEnd"/>
          </w:p>
        </w:tc>
        <w:tc>
          <w:tcPr>
            <w:tcW w:w="1728" w:type="dxa"/>
          </w:tcPr>
          <w:p w14:paraId="3CE8E10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268632085</w:t>
            </w:r>
          </w:p>
        </w:tc>
        <w:tc>
          <w:tcPr>
            <w:tcW w:w="1728" w:type="dxa"/>
          </w:tcPr>
          <w:p w14:paraId="4D0CEEA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042C7036" w14:textId="3FEC1D6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records </w:t>
            </w:r>
            <w:r w:rsidRPr="00F75822">
              <w:rPr>
                <w:color w:val="000000" w:themeColor="text1"/>
              </w:rPr>
              <w:t>(U32) - The number of records saved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37D97E8A" w14:textId="6031362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Save of parameter data completed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0073922" w14:textId="77777777">
        <w:tc>
          <w:tcPr>
            <w:tcW w:w="1728" w:type="dxa"/>
          </w:tcPr>
          <w:p w14:paraId="5F05F1B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ReferenceDeployment.dataHandling.PrmReadError</w:t>
            </w:r>
            <w:proofErr w:type="spellEnd"/>
            <w:proofErr w:type="gramEnd"/>
          </w:p>
        </w:tc>
        <w:tc>
          <w:tcPr>
            <w:tcW w:w="1728" w:type="dxa"/>
          </w:tcPr>
          <w:p w14:paraId="0215CC66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268632086</w:t>
            </w:r>
          </w:p>
        </w:tc>
        <w:tc>
          <w:tcPr>
            <w:tcW w:w="1728" w:type="dxa"/>
          </w:tcPr>
          <w:p w14:paraId="194F2845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WARNING_HI</w:t>
            </w:r>
          </w:p>
        </w:tc>
        <w:tc>
          <w:tcPr>
            <w:tcW w:w="1728" w:type="dxa"/>
          </w:tcPr>
          <w:p w14:paraId="0CC88FED" w14:textId="6C28852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stage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Vspc.DataHandling.PrmReadError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The read s</w:t>
            </w:r>
            <w:r w:rsidRPr="00F75822">
              <w:rPr>
                <w:color w:val="000000" w:themeColor="text1"/>
              </w:rPr>
              <w:t>tage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record (I32) - The record that had the failure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ụ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>• error (I32) - The error code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5462BB4" w14:textId="6989F373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Failed to read parameter data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ọ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6CFDDF7" w14:textId="77777777">
        <w:tc>
          <w:tcPr>
            <w:tcW w:w="1728" w:type="dxa"/>
          </w:tcPr>
          <w:p w14:paraId="6027B5A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ReferenceDeployment.dataHandling.PrmLo</w:t>
            </w:r>
            <w:r w:rsidRPr="00F75822">
              <w:rPr>
                <w:color w:val="000000" w:themeColor="text1"/>
              </w:rPr>
              <w:t>adComplete</w:t>
            </w:r>
            <w:proofErr w:type="spellEnd"/>
            <w:proofErr w:type="gramEnd"/>
          </w:p>
        </w:tc>
        <w:tc>
          <w:tcPr>
            <w:tcW w:w="1728" w:type="dxa"/>
          </w:tcPr>
          <w:p w14:paraId="6E709B8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268632087</w:t>
            </w:r>
          </w:p>
        </w:tc>
        <w:tc>
          <w:tcPr>
            <w:tcW w:w="1728" w:type="dxa"/>
          </w:tcPr>
          <w:p w14:paraId="710AD43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ACTIVITY_HI</w:t>
            </w:r>
          </w:p>
        </w:tc>
        <w:tc>
          <w:tcPr>
            <w:tcW w:w="1728" w:type="dxa"/>
          </w:tcPr>
          <w:p w14:paraId="477D3ED7" w14:textId="6C4D766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records (U32) - The number of records loaded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2AE0A2BC" w14:textId="72C3BE9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Load of parameter data completed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bookmarkEnd w:id="2"/>
    </w:tbl>
    <w:p w14:paraId="6F831422" w14:textId="77777777" w:rsidR="00164ECC" w:rsidRPr="00F75822" w:rsidRDefault="00E6008E">
      <w:pPr>
        <w:rPr>
          <w:color w:val="000000" w:themeColor="text1"/>
        </w:rPr>
      </w:pPr>
      <w:r w:rsidRPr="00F75822">
        <w:rPr>
          <w:color w:val="000000" w:themeColor="text1"/>
        </w:rPr>
        <w:br w:type="page"/>
      </w:r>
    </w:p>
    <w:p w14:paraId="12A86087" w14:textId="77777777" w:rsidR="00164ECC" w:rsidRPr="00F75822" w:rsidRDefault="00E6008E">
      <w:pPr>
        <w:pStyle w:val="Heading1"/>
        <w:rPr>
          <w:color w:val="000000" w:themeColor="text1"/>
        </w:rPr>
      </w:pPr>
      <w:r w:rsidRPr="00F75822">
        <w:rPr>
          <w:color w:val="000000" w:themeColor="text1"/>
        </w:rPr>
        <w:t xml:space="preserve">4. </w:t>
      </w:r>
      <w:proofErr w:type="spellStart"/>
      <w:r w:rsidRPr="00F75822">
        <w:rPr>
          <w:color w:val="000000" w:themeColor="text1"/>
        </w:rPr>
        <w:t>Kênh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d</w:t>
      </w:r>
      <w:r w:rsidRPr="00F75822">
        <w:rPr>
          <w:color w:val="000000" w:themeColor="text1"/>
        </w:rPr>
        <w:t>ữ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li</w:t>
      </w:r>
      <w:r w:rsidRPr="00F75822">
        <w:rPr>
          <w:color w:val="000000" w:themeColor="text1"/>
        </w:rPr>
        <w:t>ệ</w:t>
      </w:r>
      <w:r w:rsidRPr="00F75822">
        <w:rPr>
          <w:color w:val="000000" w:themeColor="text1"/>
        </w:rPr>
        <w:t>u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t</w:t>
      </w:r>
      <w:r w:rsidRPr="00F75822">
        <w:rPr>
          <w:color w:val="000000" w:themeColor="text1"/>
        </w:rPr>
        <w:t>ừ</w:t>
      </w:r>
      <w:proofErr w:type="spellEnd"/>
      <w:r w:rsidRPr="00F75822">
        <w:rPr>
          <w:color w:val="000000" w:themeColor="text1"/>
        </w:rPr>
        <w:t xml:space="preserve"> </w:t>
      </w:r>
      <w:proofErr w:type="spellStart"/>
      <w:r w:rsidRPr="00F75822">
        <w:rPr>
          <w:color w:val="000000" w:themeColor="text1"/>
        </w:rPr>
        <w:t>xa</w:t>
      </w:r>
      <w:proofErr w:type="spellEnd"/>
      <w:r w:rsidRPr="00F75822">
        <w:rPr>
          <w:color w:val="000000" w:themeColor="text1"/>
        </w:rPr>
        <w:t xml:space="preserve"> (Telemetry) - 43 </w:t>
      </w:r>
      <w:proofErr w:type="spellStart"/>
      <w:r w:rsidRPr="00F75822">
        <w:rPr>
          <w:color w:val="000000" w:themeColor="text1"/>
        </w:rPr>
        <w:t>m</w:t>
      </w:r>
      <w:r w:rsidRPr="00F75822">
        <w:rPr>
          <w:color w:val="000000" w:themeColor="text1"/>
        </w:rPr>
        <w:t>ụ</w:t>
      </w:r>
      <w:r w:rsidRPr="00F75822">
        <w:rPr>
          <w:color w:val="000000" w:themeColor="text1"/>
        </w:rPr>
        <w:t>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8"/>
        <w:gridCol w:w="1021"/>
        <w:gridCol w:w="1923"/>
        <w:gridCol w:w="1454"/>
      </w:tblGrid>
      <w:tr w:rsidR="00F75822" w:rsidRPr="00F75822" w14:paraId="3AE4A661" w14:textId="77777777">
        <w:tc>
          <w:tcPr>
            <w:tcW w:w="2160" w:type="dxa"/>
          </w:tcPr>
          <w:p w14:paraId="608BDE67" w14:textId="77777777" w:rsidR="00164ECC" w:rsidRPr="00F75822" w:rsidRDefault="00E6008E">
            <w:pPr>
              <w:rPr>
                <w:color w:val="000000" w:themeColor="text1"/>
              </w:rPr>
            </w:pPr>
            <w:bookmarkStart w:id="3" w:name="_Hlk235448516"/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Kênh</w:t>
            </w:r>
            <w:proofErr w:type="spellEnd"/>
          </w:p>
        </w:tc>
        <w:tc>
          <w:tcPr>
            <w:tcW w:w="2160" w:type="dxa"/>
          </w:tcPr>
          <w:p w14:paraId="70DFFA9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5B9C951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</w:t>
            </w:r>
            <w:r w:rsidRPr="00F75822">
              <w:rPr>
                <w:color w:val="000000" w:themeColor="text1"/>
              </w:rPr>
              <w:t>ể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u</w:t>
            </w:r>
            <w:proofErr w:type="spellEnd"/>
          </w:p>
        </w:tc>
        <w:tc>
          <w:tcPr>
            <w:tcW w:w="2160" w:type="dxa"/>
          </w:tcPr>
          <w:p w14:paraId="2111974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(Song </w:t>
            </w:r>
            <w:proofErr w:type="spellStart"/>
            <w:r w:rsidRPr="00F75822">
              <w:rPr>
                <w:color w:val="000000" w:themeColor="text1"/>
              </w:rPr>
              <w:t>ng</w:t>
            </w:r>
            <w:r w:rsidRPr="00F75822">
              <w:rPr>
                <w:color w:val="000000" w:themeColor="text1"/>
              </w:rPr>
              <w:t>ữ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F1F0C57" w14:textId="77777777">
        <w:tc>
          <w:tcPr>
            <w:tcW w:w="2160" w:type="dxa"/>
          </w:tcPr>
          <w:p w14:paraId="70CFA43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ReferenceDeployment.rateGroup100Hz.MaxCycleTime</w:t>
            </w:r>
          </w:p>
        </w:tc>
        <w:tc>
          <w:tcPr>
            <w:tcW w:w="2160" w:type="dxa"/>
          </w:tcPr>
          <w:p w14:paraId="68DAB42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4096</w:t>
            </w:r>
          </w:p>
        </w:tc>
        <w:tc>
          <w:tcPr>
            <w:tcW w:w="2160" w:type="dxa"/>
          </w:tcPr>
          <w:p w14:paraId="293F348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8CF2DDA" w14:textId="5A7335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Max execution time of rate group cycle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nhóm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89A7AE2" w14:textId="77777777">
        <w:tc>
          <w:tcPr>
            <w:tcW w:w="2160" w:type="dxa"/>
          </w:tcPr>
          <w:p w14:paraId="2529411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ReferenceDeployment.rateGroup100Hz.CycleTime</w:t>
            </w:r>
          </w:p>
        </w:tc>
        <w:tc>
          <w:tcPr>
            <w:tcW w:w="2160" w:type="dxa"/>
          </w:tcPr>
          <w:p w14:paraId="3AB3073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4097</w:t>
            </w:r>
          </w:p>
        </w:tc>
        <w:tc>
          <w:tcPr>
            <w:tcW w:w="2160" w:type="dxa"/>
          </w:tcPr>
          <w:p w14:paraId="0129A0F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35116D4A" w14:textId="10D7004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Execution time of current</w:t>
            </w:r>
            <w:r w:rsidRPr="00F75822">
              <w:rPr>
                <w:color w:val="000000" w:themeColor="text1"/>
              </w:rPr>
              <w:t xml:space="preserve"> cycle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24EDD0A" w14:textId="77777777">
        <w:tc>
          <w:tcPr>
            <w:tcW w:w="2160" w:type="dxa"/>
          </w:tcPr>
          <w:p w14:paraId="596934F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ReferenceDeployment.rateGroup100Hz.CycleCount</w:t>
            </w:r>
          </w:p>
        </w:tc>
        <w:tc>
          <w:tcPr>
            <w:tcW w:w="2160" w:type="dxa"/>
          </w:tcPr>
          <w:p w14:paraId="342299F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4098</w:t>
            </w:r>
          </w:p>
        </w:tc>
        <w:tc>
          <w:tcPr>
            <w:tcW w:w="2160" w:type="dxa"/>
          </w:tcPr>
          <w:p w14:paraId="2E795A3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0086E6BF" w14:textId="2331984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Count of number of cycles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CF70865" w14:textId="77777777">
        <w:tc>
          <w:tcPr>
            <w:tcW w:w="2160" w:type="dxa"/>
          </w:tcPr>
          <w:p w14:paraId="3682B68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ReferenceDeployment.rateGroup10Hz.MaxCycleTime</w:t>
            </w:r>
          </w:p>
        </w:tc>
        <w:tc>
          <w:tcPr>
            <w:tcW w:w="2160" w:type="dxa"/>
          </w:tcPr>
          <w:p w14:paraId="4FA2366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4352</w:t>
            </w:r>
          </w:p>
        </w:tc>
        <w:tc>
          <w:tcPr>
            <w:tcW w:w="2160" w:type="dxa"/>
          </w:tcPr>
          <w:p w14:paraId="1D0F19C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675D2F93" w14:textId="40ABAD6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Max execution time of rate group </w:t>
            </w:r>
            <w:r w:rsidRPr="00F75822">
              <w:rPr>
                <w:color w:val="000000" w:themeColor="text1"/>
              </w:rPr>
              <w:t>cycle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nhóm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03E3870" w14:textId="77777777">
        <w:tc>
          <w:tcPr>
            <w:tcW w:w="2160" w:type="dxa"/>
          </w:tcPr>
          <w:p w14:paraId="2C09FD6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ReferenceDeployment.rateGroup10Hz.CycleTime</w:t>
            </w:r>
          </w:p>
        </w:tc>
        <w:tc>
          <w:tcPr>
            <w:tcW w:w="2160" w:type="dxa"/>
          </w:tcPr>
          <w:p w14:paraId="164B5C3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4353</w:t>
            </w:r>
          </w:p>
        </w:tc>
        <w:tc>
          <w:tcPr>
            <w:tcW w:w="2160" w:type="dxa"/>
          </w:tcPr>
          <w:p w14:paraId="641D973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5E3F5F77" w14:textId="1527A7C1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Execution time of current cycle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7E5BEB8" w14:textId="77777777">
        <w:tc>
          <w:tcPr>
            <w:tcW w:w="2160" w:type="dxa"/>
          </w:tcPr>
          <w:p w14:paraId="2E08033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ReferenceDeployment.rateGroup10Hz.CycleCount</w:t>
            </w:r>
          </w:p>
        </w:tc>
        <w:tc>
          <w:tcPr>
            <w:tcW w:w="2160" w:type="dxa"/>
          </w:tcPr>
          <w:p w14:paraId="04704FB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4354</w:t>
            </w:r>
          </w:p>
        </w:tc>
        <w:tc>
          <w:tcPr>
            <w:tcW w:w="2160" w:type="dxa"/>
          </w:tcPr>
          <w:p w14:paraId="63AEE72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47E7EFC2" w14:textId="2D5B431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Coun</w:t>
            </w:r>
            <w:r w:rsidRPr="00F75822">
              <w:rPr>
                <w:color w:val="000000" w:themeColor="text1"/>
              </w:rPr>
              <w:t>t of number of cycles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C6977D1" w14:textId="77777777">
        <w:tc>
          <w:tcPr>
            <w:tcW w:w="2160" w:type="dxa"/>
          </w:tcPr>
          <w:p w14:paraId="33D2592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ReferenceDeployment.rateGroup5Hz.MaxCycleTime</w:t>
            </w:r>
          </w:p>
        </w:tc>
        <w:tc>
          <w:tcPr>
            <w:tcW w:w="2160" w:type="dxa"/>
          </w:tcPr>
          <w:p w14:paraId="27B2415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4608</w:t>
            </w:r>
          </w:p>
        </w:tc>
        <w:tc>
          <w:tcPr>
            <w:tcW w:w="2160" w:type="dxa"/>
          </w:tcPr>
          <w:p w14:paraId="7C81BE8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18785BE1" w14:textId="2129E17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Max execution time of rate group cycle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nhóm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C5C20FD" w14:textId="77777777">
        <w:tc>
          <w:tcPr>
            <w:tcW w:w="2160" w:type="dxa"/>
          </w:tcPr>
          <w:p w14:paraId="552665C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ReferenceDeployment.rateGroup5Hz.CycleTime</w:t>
            </w:r>
          </w:p>
        </w:tc>
        <w:tc>
          <w:tcPr>
            <w:tcW w:w="2160" w:type="dxa"/>
          </w:tcPr>
          <w:p w14:paraId="3D1BE08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4609</w:t>
            </w:r>
          </w:p>
        </w:tc>
        <w:tc>
          <w:tcPr>
            <w:tcW w:w="2160" w:type="dxa"/>
          </w:tcPr>
          <w:p w14:paraId="7182902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38E24ACB" w14:textId="5EBB3B5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Execution time of current cycle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ờ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ự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68BC31B" w14:textId="77777777">
        <w:tc>
          <w:tcPr>
            <w:tcW w:w="2160" w:type="dxa"/>
          </w:tcPr>
          <w:p w14:paraId="556A828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ReferenceDeployment.rateGroup5Hz.CycleCount</w:t>
            </w:r>
          </w:p>
        </w:tc>
        <w:tc>
          <w:tcPr>
            <w:tcW w:w="2160" w:type="dxa"/>
          </w:tcPr>
          <w:p w14:paraId="721EF94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4610</w:t>
            </w:r>
          </w:p>
        </w:tc>
        <w:tc>
          <w:tcPr>
            <w:tcW w:w="2160" w:type="dxa"/>
          </w:tcPr>
          <w:p w14:paraId="294D9FB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21F3F1B0" w14:textId="4FE15446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Count of number of cycles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ế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</w:t>
            </w:r>
            <w:r w:rsidRPr="00F75822">
              <w:rPr>
                <w:color w:val="000000" w:themeColor="text1"/>
              </w:rPr>
              <w:t>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96C50D1" w14:textId="77777777">
        <w:tc>
          <w:tcPr>
            <w:tcW w:w="2160" w:type="dxa"/>
          </w:tcPr>
          <w:p w14:paraId="5AC8B84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CdhCore.cmdDisp.CommandsDispatched</w:t>
            </w:r>
            <w:proofErr w:type="spellEnd"/>
            <w:proofErr w:type="gramEnd"/>
          </w:p>
        </w:tc>
        <w:tc>
          <w:tcPr>
            <w:tcW w:w="2160" w:type="dxa"/>
          </w:tcPr>
          <w:p w14:paraId="6153457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16777216</w:t>
            </w:r>
          </w:p>
        </w:tc>
        <w:tc>
          <w:tcPr>
            <w:tcW w:w="2160" w:type="dxa"/>
          </w:tcPr>
          <w:p w14:paraId="529D3B8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5026F14" w14:textId="126AD414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commands dispat</w:t>
            </w:r>
            <w:r w:rsidRPr="00F75822">
              <w:rPr>
                <w:color w:val="000000" w:themeColor="text1"/>
              </w:rPr>
              <w:t>ched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9E7D5BB" w14:textId="77777777">
        <w:tc>
          <w:tcPr>
            <w:tcW w:w="2160" w:type="dxa"/>
          </w:tcPr>
          <w:p w14:paraId="4B655A2F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CdhCore.cmdDisp.CommandErrors</w:t>
            </w:r>
            <w:proofErr w:type="spellEnd"/>
            <w:proofErr w:type="gramEnd"/>
          </w:p>
        </w:tc>
        <w:tc>
          <w:tcPr>
            <w:tcW w:w="2160" w:type="dxa"/>
          </w:tcPr>
          <w:p w14:paraId="0A41AB7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16777217</w:t>
            </w:r>
          </w:p>
        </w:tc>
        <w:tc>
          <w:tcPr>
            <w:tcW w:w="2160" w:type="dxa"/>
          </w:tcPr>
          <w:p w14:paraId="145AFD3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01B222A5" w14:textId="2756C428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command errors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ỗ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DEC4BF3" w14:textId="77777777">
        <w:tc>
          <w:tcPr>
            <w:tcW w:w="2160" w:type="dxa"/>
          </w:tcPr>
          <w:p w14:paraId="3DFF2CD8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CdhCore.cmdDisp.CommandsDropped</w:t>
            </w:r>
            <w:proofErr w:type="spellEnd"/>
            <w:proofErr w:type="gramEnd"/>
          </w:p>
        </w:tc>
        <w:tc>
          <w:tcPr>
            <w:tcW w:w="2160" w:type="dxa"/>
          </w:tcPr>
          <w:p w14:paraId="0168370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16777218</w:t>
            </w:r>
          </w:p>
        </w:tc>
        <w:tc>
          <w:tcPr>
            <w:tcW w:w="2160" w:type="dxa"/>
          </w:tcPr>
          <w:p w14:paraId="161307B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31BD5F7" w14:textId="46AFF18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commands drooped due to buffer overflow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r w:rsidRPr="00F75822">
              <w:rPr>
                <w:color w:val="000000" w:themeColor="text1"/>
              </w:rPr>
              <w:t xml:space="preserve">do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56DF2CA7" w14:textId="77777777">
        <w:tc>
          <w:tcPr>
            <w:tcW w:w="2160" w:type="dxa"/>
          </w:tcPr>
          <w:p w14:paraId="3D2A51A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CdhCore.health.PingLateWarnings</w:t>
            </w:r>
            <w:proofErr w:type="spellEnd"/>
            <w:proofErr w:type="gramEnd"/>
          </w:p>
        </w:tc>
        <w:tc>
          <w:tcPr>
            <w:tcW w:w="2160" w:type="dxa"/>
          </w:tcPr>
          <w:p w14:paraId="1B8BBCE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16785408</w:t>
            </w:r>
          </w:p>
        </w:tc>
        <w:tc>
          <w:tcPr>
            <w:tcW w:w="2160" w:type="dxa"/>
          </w:tcPr>
          <w:p w14:paraId="5ADBA59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376C755C" w14:textId="66D2587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overrun warnings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7DD9008D" w14:textId="77777777">
        <w:tc>
          <w:tcPr>
            <w:tcW w:w="2160" w:type="dxa"/>
          </w:tcPr>
          <w:p w14:paraId="4AC0E18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CdhCore.version.FrameworkVersion</w:t>
            </w:r>
            <w:proofErr w:type="spellEnd"/>
            <w:proofErr w:type="gramEnd"/>
          </w:p>
        </w:tc>
        <w:tc>
          <w:tcPr>
            <w:tcW w:w="2160" w:type="dxa"/>
          </w:tcPr>
          <w:p w14:paraId="6498D03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16789504</w:t>
            </w:r>
          </w:p>
        </w:tc>
        <w:tc>
          <w:tcPr>
            <w:tcW w:w="2160" w:type="dxa"/>
          </w:tcPr>
          <w:p w14:paraId="55795F9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2C5617BA" w14:textId="2E99519C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Software framework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4200435" w14:textId="77777777">
        <w:tc>
          <w:tcPr>
            <w:tcW w:w="2160" w:type="dxa"/>
          </w:tcPr>
          <w:p w14:paraId="08F7141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CdhCore.version.ProjectVersion</w:t>
            </w:r>
            <w:proofErr w:type="spellEnd"/>
            <w:proofErr w:type="gramEnd"/>
          </w:p>
        </w:tc>
        <w:tc>
          <w:tcPr>
            <w:tcW w:w="2160" w:type="dxa"/>
          </w:tcPr>
          <w:p w14:paraId="09CA7B5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16789505</w:t>
            </w:r>
          </w:p>
        </w:tc>
        <w:tc>
          <w:tcPr>
            <w:tcW w:w="2160" w:type="dxa"/>
          </w:tcPr>
          <w:p w14:paraId="37EB83C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612BB087" w14:textId="4ADC88D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Software project version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A9A1813" w14:textId="77777777">
        <w:tc>
          <w:tcPr>
            <w:tcW w:w="2160" w:type="dxa"/>
          </w:tcPr>
          <w:p w14:paraId="3B4E44F0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01</w:t>
            </w:r>
          </w:p>
        </w:tc>
        <w:tc>
          <w:tcPr>
            <w:tcW w:w="2160" w:type="dxa"/>
          </w:tcPr>
          <w:p w14:paraId="44B7834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16789506</w:t>
            </w:r>
          </w:p>
        </w:tc>
        <w:tc>
          <w:tcPr>
            <w:tcW w:w="2160" w:type="dxa"/>
          </w:tcPr>
          <w:p w14:paraId="4F35123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4207A6E3" w14:textId="097B7329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Custom Versions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</w:t>
            </w:r>
            <w:r w:rsidRPr="00F75822">
              <w:rPr>
                <w:color w:val="000000" w:themeColor="text1"/>
              </w:rPr>
              <w:t>ỉ</w:t>
            </w:r>
            <w:r w:rsidRPr="00F75822">
              <w:rPr>
                <w:color w:val="000000" w:themeColor="text1"/>
              </w:rPr>
              <w:t>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5CF7037" w14:textId="77777777">
        <w:tc>
          <w:tcPr>
            <w:tcW w:w="2160" w:type="dxa"/>
          </w:tcPr>
          <w:p w14:paraId="449A60ED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02</w:t>
            </w:r>
          </w:p>
        </w:tc>
        <w:tc>
          <w:tcPr>
            <w:tcW w:w="2160" w:type="dxa"/>
          </w:tcPr>
          <w:p w14:paraId="71853DA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16789507</w:t>
            </w:r>
          </w:p>
        </w:tc>
        <w:tc>
          <w:tcPr>
            <w:tcW w:w="2160" w:type="dxa"/>
          </w:tcPr>
          <w:p w14:paraId="1F9A7261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</w:t>
            </w:r>
            <w:r w:rsidRPr="00F75822">
              <w:rPr>
                <w:color w:val="000000" w:themeColor="text1"/>
              </w:rPr>
              <w:t>.CustomVersionDb</w:t>
            </w:r>
            <w:proofErr w:type="spellEnd"/>
          </w:p>
        </w:tc>
        <w:tc>
          <w:tcPr>
            <w:tcW w:w="2160" w:type="dxa"/>
          </w:tcPr>
          <w:p w14:paraId="0322B6E7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60C34FBA" w14:textId="77777777">
        <w:tc>
          <w:tcPr>
            <w:tcW w:w="2160" w:type="dxa"/>
          </w:tcPr>
          <w:p w14:paraId="6210E5F1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03</w:t>
            </w:r>
          </w:p>
        </w:tc>
        <w:tc>
          <w:tcPr>
            <w:tcW w:w="2160" w:type="dxa"/>
          </w:tcPr>
          <w:p w14:paraId="3D5237F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16789508</w:t>
            </w:r>
          </w:p>
        </w:tc>
        <w:tc>
          <w:tcPr>
            <w:tcW w:w="2160" w:type="dxa"/>
          </w:tcPr>
          <w:p w14:paraId="163A3B1A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52FA20A6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43094143" w14:textId="77777777">
        <w:tc>
          <w:tcPr>
            <w:tcW w:w="2160" w:type="dxa"/>
          </w:tcPr>
          <w:p w14:paraId="3FD68117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04</w:t>
            </w:r>
          </w:p>
        </w:tc>
        <w:tc>
          <w:tcPr>
            <w:tcW w:w="2160" w:type="dxa"/>
          </w:tcPr>
          <w:p w14:paraId="2323262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16789509</w:t>
            </w:r>
          </w:p>
        </w:tc>
        <w:tc>
          <w:tcPr>
            <w:tcW w:w="2160" w:type="dxa"/>
          </w:tcPr>
          <w:p w14:paraId="167A5A2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6EE0D99D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320BE687" w14:textId="77777777">
        <w:tc>
          <w:tcPr>
            <w:tcW w:w="2160" w:type="dxa"/>
          </w:tcPr>
          <w:p w14:paraId="55199077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05</w:t>
            </w:r>
          </w:p>
        </w:tc>
        <w:tc>
          <w:tcPr>
            <w:tcW w:w="2160" w:type="dxa"/>
          </w:tcPr>
          <w:p w14:paraId="50C7F90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16789510</w:t>
            </w:r>
          </w:p>
        </w:tc>
        <w:tc>
          <w:tcPr>
            <w:tcW w:w="2160" w:type="dxa"/>
          </w:tcPr>
          <w:p w14:paraId="22A851B0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2E529ADD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20E6A933" w14:textId="77777777">
        <w:tc>
          <w:tcPr>
            <w:tcW w:w="2160" w:type="dxa"/>
          </w:tcPr>
          <w:p w14:paraId="0D97A582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06</w:t>
            </w:r>
          </w:p>
        </w:tc>
        <w:tc>
          <w:tcPr>
            <w:tcW w:w="2160" w:type="dxa"/>
          </w:tcPr>
          <w:p w14:paraId="0DB52540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16789511</w:t>
            </w:r>
          </w:p>
        </w:tc>
        <w:tc>
          <w:tcPr>
            <w:tcW w:w="2160" w:type="dxa"/>
          </w:tcPr>
          <w:p w14:paraId="7962C47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5D18F11C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04884494" w14:textId="77777777">
        <w:tc>
          <w:tcPr>
            <w:tcW w:w="2160" w:type="dxa"/>
          </w:tcPr>
          <w:p w14:paraId="4BF5BDD4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07</w:t>
            </w:r>
          </w:p>
        </w:tc>
        <w:tc>
          <w:tcPr>
            <w:tcW w:w="2160" w:type="dxa"/>
          </w:tcPr>
          <w:p w14:paraId="2D803F9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16789512</w:t>
            </w:r>
          </w:p>
        </w:tc>
        <w:tc>
          <w:tcPr>
            <w:tcW w:w="2160" w:type="dxa"/>
          </w:tcPr>
          <w:p w14:paraId="2C153C7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45BD26DA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5090FF65" w14:textId="77777777">
        <w:tc>
          <w:tcPr>
            <w:tcW w:w="2160" w:type="dxa"/>
          </w:tcPr>
          <w:p w14:paraId="7ABB8AE6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08</w:t>
            </w:r>
          </w:p>
        </w:tc>
        <w:tc>
          <w:tcPr>
            <w:tcW w:w="2160" w:type="dxa"/>
          </w:tcPr>
          <w:p w14:paraId="07CC8F0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16789513</w:t>
            </w:r>
          </w:p>
        </w:tc>
        <w:tc>
          <w:tcPr>
            <w:tcW w:w="2160" w:type="dxa"/>
          </w:tcPr>
          <w:p w14:paraId="4D986BA4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6B6659D4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54A1A1B6" w14:textId="77777777">
        <w:tc>
          <w:tcPr>
            <w:tcW w:w="2160" w:type="dxa"/>
          </w:tcPr>
          <w:p w14:paraId="65A29663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09</w:t>
            </w:r>
          </w:p>
        </w:tc>
        <w:tc>
          <w:tcPr>
            <w:tcW w:w="2160" w:type="dxa"/>
          </w:tcPr>
          <w:p w14:paraId="297045D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16789514</w:t>
            </w:r>
          </w:p>
        </w:tc>
        <w:tc>
          <w:tcPr>
            <w:tcW w:w="2160" w:type="dxa"/>
          </w:tcPr>
          <w:p w14:paraId="5334BFF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29B66085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0F578816" w14:textId="77777777">
        <w:tc>
          <w:tcPr>
            <w:tcW w:w="2160" w:type="dxa"/>
          </w:tcPr>
          <w:p w14:paraId="57C5A353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541789A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16789515</w:t>
            </w:r>
          </w:p>
        </w:tc>
        <w:tc>
          <w:tcPr>
            <w:tcW w:w="2160" w:type="dxa"/>
          </w:tcPr>
          <w:p w14:paraId="2609D2F2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2160" w:type="dxa"/>
          </w:tcPr>
          <w:p w14:paraId="61EE559E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4A123496" w14:textId="77777777">
        <w:tc>
          <w:tcPr>
            <w:tcW w:w="2160" w:type="dxa"/>
          </w:tcPr>
          <w:p w14:paraId="2C0C66DF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01</w:t>
            </w:r>
          </w:p>
        </w:tc>
        <w:tc>
          <w:tcPr>
            <w:tcW w:w="2160" w:type="dxa"/>
          </w:tcPr>
          <w:p w14:paraId="72D3394C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16789516</w:t>
            </w:r>
          </w:p>
        </w:tc>
        <w:tc>
          <w:tcPr>
            <w:tcW w:w="2160" w:type="dxa"/>
          </w:tcPr>
          <w:p w14:paraId="2C4A12F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30C67F66" w14:textId="5FFD9C7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Library Versions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DFA769F" w14:textId="77777777">
        <w:tc>
          <w:tcPr>
            <w:tcW w:w="2160" w:type="dxa"/>
          </w:tcPr>
          <w:p w14:paraId="377831BD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02</w:t>
            </w:r>
          </w:p>
        </w:tc>
        <w:tc>
          <w:tcPr>
            <w:tcW w:w="2160" w:type="dxa"/>
          </w:tcPr>
          <w:p w14:paraId="1918F1E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16789517</w:t>
            </w:r>
          </w:p>
        </w:tc>
        <w:tc>
          <w:tcPr>
            <w:tcW w:w="2160" w:type="dxa"/>
          </w:tcPr>
          <w:p w14:paraId="6D06223B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1F5C2B6B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58664E2E" w14:textId="77777777">
        <w:tc>
          <w:tcPr>
            <w:tcW w:w="2160" w:type="dxa"/>
          </w:tcPr>
          <w:p w14:paraId="7CA587ED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03</w:t>
            </w:r>
          </w:p>
        </w:tc>
        <w:tc>
          <w:tcPr>
            <w:tcW w:w="2160" w:type="dxa"/>
          </w:tcPr>
          <w:p w14:paraId="755C8AF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16789518</w:t>
            </w:r>
          </w:p>
        </w:tc>
        <w:tc>
          <w:tcPr>
            <w:tcW w:w="2160" w:type="dxa"/>
          </w:tcPr>
          <w:p w14:paraId="7A4B963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40CECB9E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046D8711" w14:textId="77777777">
        <w:tc>
          <w:tcPr>
            <w:tcW w:w="2160" w:type="dxa"/>
          </w:tcPr>
          <w:p w14:paraId="67D2161F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04</w:t>
            </w:r>
          </w:p>
        </w:tc>
        <w:tc>
          <w:tcPr>
            <w:tcW w:w="2160" w:type="dxa"/>
          </w:tcPr>
          <w:p w14:paraId="01A7942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16789519</w:t>
            </w:r>
          </w:p>
        </w:tc>
        <w:tc>
          <w:tcPr>
            <w:tcW w:w="2160" w:type="dxa"/>
          </w:tcPr>
          <w:p w14:paraId="14EC784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4ECF5E9D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1203F7DB" w14:textId="77777777">
        <w:tc>
          <w:tcPr>
            <w:tcW w:w="2160" w:type="dxa"/>
          </w:tcPr>
          <w:p w14:paraId="78E340AF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05</w:t>
            </w:r>
          </w:p>
        </w:tc>
        <w:tc>
          <w:tcPr>
            <w:tcW w:w="2160" w:type="dxa"/>
          </w:tcPr>
          <w:p w14:paraId="41356B8A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16789520</w:t>
            </w:r>
          </w:p>
        </w:tc>
        <w:tc>
          <w:tcPr>
            <w:tcW w:w="2160" w:type="dxa"/>
          </w:tcPr>
          <w:p w14:paraId="396B719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69F25DC3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34B861EA" w14:textId="77777777">
        <w:tc>
          <w:tcPr>
            <w:tcW w:w="2160" w:type="dxa"/>
          </w:tcPr>
          <w:p w14:paraId="3D484342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06</w:t>
            </w:r>
          </w:p>
        </w:tc>
        <w:tc>
          <w:tcPr>
            <w:tcW w:w="2160" w:type="dxa"/>
          </w:tcPr>
          <w:p w14:paraId="1849056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16789521</w:t>
            </w:r>
          </w:p>
        </w:tc>
        <w:tc>
          <w:tcPr>
            <w:tcW w:w="2160" w:type="dxa"/>
          </w:tcPr>
          <w:p w14:paraId="4460423D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3BD9FC7F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4E7C2962" w14:textId="77777777">
        <w:tc>
          <w:tcPr>
            <w:tcW w:w="2160" w:type="dxa"/>
          </w:tcPr>
          <w:p w14:paraId="20911651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07</w:t>
            </w:r>
          </w:p>
        </w:tc>
        <w:tc>
          <w:tcPr>
            <w:tcW w:w="2160" w:type="dxa"/>
          </w:tcPr>
          <w:p w14:paraId="7911DFC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16789522</w:t>
            </w:r>
          </w:p>
        </w:tc>
        <w:tc>
          <w:tcPr>
            <w:tcW w:w="2160" w:type="dxa"/>
          </w:tcPr>
          <w:p w14:paraId="3DC240D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603E3B77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62E95A69" w14:textId="77777777">
        <w:tc>
          <w:tcPr>
            <w:tcW w:w="2160" w:type="dxa"/>
          </w:tcPr>
          <w:p w14:paraId="0C4C76B0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08</w:t>
            </w:r>
          </w:p>
        </w:tc>
        <w:tc>
          <w:tcPr>
            <w:tcW w:w="2160" w:type="dxa"/>
          </w:tcPr>
          <w:p w14:paraId="6C71E87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16789523</w:t>
            </w:r>
          </w:p>
        </w:tc>
        <w:tc>
          <w:tcPr>
            <w:tcW w:w="2160" w:type="dxa"/>
          </w:tcPr>
          <w:p w14:paraId="68F1309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07E12231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3124F64D" w14:textId="77777777">
        <w:tc>
          <w:tcPr>
            <w:tcW w:w="2160" w:type="dxa"/>
          </w:tcPr>
          <w:p w14:paraId="2D3E5938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09</w:t>
            </w:r>
          </w:p>
        </w:tc>
        <w:tc>
          <w:tcPr>
            <w:tcW w:w="2160" w:type="dxa"/>
          </w:tcPr>
          <w:p w14:paraId="4BF1827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16789524</w:t>
            </w:r>
          </w:p>
        </w:tc>
        <w:tc>
          <w:tcPr>
            <w:tcW w:w="2160" w:type="dxa"/>
          </w:tcPr>
          <w:p w14:paraId="0B274097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7BE59228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2F36874F" w14:textId="77777777">
        <w:tc>
          <w:tcPr>
            <w:tcW w:w="2160" w:type="dxa"/>
          </w:tcPr>
          <w:p w14:paraId="7209C5DB" w14:textId="77777777" w:rsidR="00164ECC" w:rsidRPr="00F75822" w:rsidRDefault="00E6008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10</w:t>
            </w:r>
          </w:p>
        </w:tc>
        <w:tc>
          <w:tcPr>
            <w:tcW w:w="2160" w:type="dxa"/>
          </w:tcPr>
          <w:p w14:paraId="7BF8533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16789525</w:t>
            </w:r>
          </w:p>
        </w:tc>
        <w:tc>
          <w:tcPr>
            <w:tcW w:w="2160" w:type="dxa"/>
          </w:tcPr>
          <w:p w14:paraId="009E9F4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2160" w:type="dxa"/>
          </w:tcPr>
          <w:p w14:paraId="60516FAF" w14:textId="77777777" w:rsidR="00164ECC" w:rsidRPr="00F75822" w:rsidRDefault="00164ECC">
            <w:pPr>
              <w:rPr>
                <w:color w:val="000000" w:themeColor="text1"/>
              </w:rPr>
            </w:pPr>
          </w:p>
        </w:tc>
      </w:tr>
      <w:tr w:rsidR="00F75822" w:rsidRPr="00F75822" w14:paraId="29781086" w14:textId="77777777">
        <w:tc>
          <w:tcPr>
            <w:tcW w:w="2160" w:type="dxa"/>
          </w:tcPr>
          <w:p w14:paraId="59F1B4DE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CdhCore.tlmSend.SendLevel</w:t>
            </w:r>
            <w:proofErr w:type="spellEnd"/>
            <w:proofErr w:type="gramEnd"/>
          </w:p>
        </w:tc>
        <w:tc>
          <w:tcPr>
            <w:tcW w:w="2160" w:type="dxa"/>
          </w:tcPr>
          <w:p w14:paraId="28B49A5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16801792</w:t>
            </w:r>
          </w:p>
        </w:tc>
        <w:tc>
          <w:tcPr>
            <w:tcW w:w="2160" w:type="dxa"/>
          </w:tcPr>
          <w:p w14:paraId="3390DDF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</w:p>
        </w:tc>
        <w:tc>
          <w:tcPr>
            <w:tcW w:w="2160" w:type="dxa"/>
          </w:tcPr>
          <w:p w14:paraId="579FD340" w14:textId="1F67B63B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Telemetry send level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</w:t>
            </w:r>
            <w:r w:rsidRPr="00F75822">
              <w:rPr>
                <w:color w:val="000000" w:themeColor="text1"/>
              </w:rPr>
              <w:t>ứ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</w:t>
            </w:r>
            <w:r w:rsidRPr="00F75822">
              <w:rPr>
                <w:color w:val="000000" w:themeColor="text1"/>
              </w:rPr>
              <w:t>ử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1987A09F" w14:textId="77777777">
        <w:tc>
          <w:tcPr>
            <w:tcW w:w="2160" w:type="dxa"/>
          </w:tcPr>
          <w:p w14:paraId="7E1EA916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ComCcsds.comQueue.comQueueDepth</w:t>
            </w:r>
            <w:proofErr w:type="spellEnd"/>
            <w:proofErr w:type="gramEnd"/>
          </w:p>
        </w:tc>
        <w:tc>
          <w:tcPr>
            <w:tcW w:w="2160" w:type="dxa"/>
          </w:tcPr>
          <w:p w14:paraId="7949AAF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33554432</w:t>
            </w:r>
          </w:p>
        </w:tc>
        <w:tc>
          <w:tcPr>
            <w:tcW w:w="2160" w:type="dxa"/>
          </w:tcPr>
          <w:p w14:paraId="1A310793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Svc.ComQueueDepth</w:t>
            </w:r>
            <w:proofErr w:type="spellEnd"/>
          </w:p>
        </w:tc>
        <w:tc>
          <w:tcPr>
            <w:tcW w:w="2160" w:type="dxa"/>
          </w:tcPr>
          <w:p w14:paraId="65FC4248" w14:textId="68C6AFB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Depth of queues of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proofErr w:type="gramEnd"/>
            <w:r w:rsidRPr="00F75822">
              <w:rPr>
                <w:color w:val="000000" w:themeColor="text1"/>
              </w:rPr>
              <w:t>ComBuffer</w:t>
            </w:r>
            <w:proofErr w:type="spellEnd"/>
            <w:r w:rsidRPr="00F75822">
              <w:rPr>
                <w:color w:val="000000" w:themeColor="text1"/>
              </w:rPr>
              <w:t xml:space="preserve"> type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r w:rsidRPr="00F75822">
              <w:rPr>
                <w:color w:val="000000" w:themeColor="text1"/>
              </w:rPr>
              <w:t>ComBuffer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23B01C1A" w14:textId="77777777">
        <w:tc>
          <w:tcPr>
            <w:tcW w:w="2160" w:type="dxa"/>
          </w:tcPr>
          <w:p w14:paraId="0329ACC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ComCcsds.comQueue.buffQueueDepth</w:t>
            </w:r>
            <w:proofErr w:type="spellEnd"/>
            <w:proofErr w:type="gramEnd"/>
          </w:p>
        </w:tc>
        <w:tc>
          <w:tcPr>
            <w:tcW w:w="2160" w:type="dxa"/>
          </w:tcPr>
          <w:p w14:paraId="70D6574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33554433</w:t>
            </w:r>
          </w:p>
        </w:tc>
        <w:tc>
          <w:tcPr>
            <w:tcW w:w="2160" w:type="dxa"/>
          </w:tcPr>
          <w:p w14:paraId="69DE80A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Svc.BuffQueueDepth</w:t>
            </w:r>
            <w:proofErr w:type="spellEnd"/>
          </w:p>
        </w:tc>
        <w:tc>
          <w:tcPr>
            <w:tcW w:w="2160" w:type="dxa"/>
          </w:tcPr>
          <w:p w14:paraId="17FB6DCD" w14:textId="2950588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Depth of queues of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Buffer type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::Buffer)</w:t>
            </w:r>
          </w:p>
        </w:tc>
      </w:tr>
      <w:tr w:rsidR="00F75822" w:rsidRPr="00F75822" w14:paraId="1E8BC010" w14:textId="77777777">
        <w:tc>
          <w:tcPr>
            <w:tcW w:w="2160" w:type="dxa"/>
          </w:tcPr>
          <w:p w14:paraId="3632E7FD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ComCcsds.commsBufferManager.TotalBuffs</w:t>
            </w:r>
            <w:proofErr w:type="spellEnd"/>
            <w:proofErr w:type="gramEnd"/>
          </w:p>
        </w:tc>
        <w:tc>
          <w:tcPr>
            <w:tcW w:w="2160" w:type="dxa"/>
          </w:tcPr>
          <w:p w14:paraId="59FAA6E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33562624</w:t>
            </w:r>
          </w:p>
        </w:tc>
        <w:tc>
          <w:tcPr>
            <w:tcW w:w="2160" w:type="dxa"/>
          </w:tcPr>
          <w:p w14:paraId="7FE0FAFF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50A131A" w14:textId="0A61D4D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total buffers allocated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ổ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6DF8158D" w14:textId="77777777">
        <w:tc>
          <w:tcPr>
            <w:tcW w:w="2160" w:type="dxa"/>
          </w:tcPr>
          <w:p w14:paraId="7253E3C7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ComCcsds.commsBufferManager.CurrBuffs</w:t>
            </w:r>
            <w:proofErr w:type="spellEnd"/>
            <w:proofErr w:type="gramEnd"/>
          </w:p>
        </w:tc>
        <w:tc>
          <w:tcPr>
            <w:tcW w:w="2160" w:type="dxa"/>
          </w:tcPr>
          <w:p w14:paraId="17562B74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33562625</w:t>
            </w:r>
          </w:p>
        </w:tc>
        <w:tc>
          <w:tcPr>
            <w:tcW w:w="2160" w:type="dxa"/>
          </w:tcPr>
          <w:p w14:paraId="5FCDB2D1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151E62C" w14:textId="6630129A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current number of allocated buffers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</w:t>
            </w:r>
            <w:r w:rsidRPr="00F75822">
              <w:rPr>
                <w:color w:val="000000" w:themeColor="text1"/>
              </w:rPr>
              <w:t>ạ</w:t>
            </w:r>
            <w:r w:rsidRPr="00F75822">
              <w:rPr>
                <w:color w:val="000000" w:themeColor="text1"/>
              </w:rPr>
              <w:t>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4E01B1C9" w14:textId="77777777">
        <w:tc>
          <w:tcPr>
            <w:tcW w:w="2160" w:type="dxa"/>
          </w:tcPr>
          <w:p w14:paraId="615FADE5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ComCcsds.commsBufferManager.HiBuffs</w:t>
            </w:r>
            <w:proofErr w:type="spellEnd"/>
            <w:proofErr w:type="gramEnd"/>
          </w:p>
        </w:tc>
        <w:tc>
          <w:tcPr>
            <w:tcW w:w="2160" w:type="dxa"/>
          </w:tcPr>
          <w:p w14:paraId="2E9F04C8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33562626</w:t>
            </w:r>
          </w:p>
        </w:tc>
        <w:tc>
          <w:tcPr>
            <w:tcW w:w="2160" w:type="dxa"/>
          </w:tcPr>
          <w:p w14:paraId="2587374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4F60C210" w14:textId="5D46827F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gramStart"/>
            <w:r w:rsidRPr="00F75822">
              <w:rPr>
                <w:color w:val="000000" w:themeColor="text1"/>
              </w:rPr>
              <w:t>high water</w:t>
            </w:r>
            <w:proofErr w:type="gramEnd"/>
            <w:r w:rsidRPr="00F75822">
              <w:rPr>
                <w:color w:val="000000" w:themeColor="text1"/>
              </w:rPr>
              <w:t xml:space="preserve"> mark of allocated buffers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</w:t>
            </w:r>
            <w:r w:rsidRPr="00F75822">
              <w:rPr>
                <w:color w:val="000000" w:themeColor="text1"/>
              </w:rPr>
              <w:t>ấ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nư</w:t>
            </w:r>
            <w:r w:rsidRPr="00F75822">
              <w:rPr>
                <w:color w:val="000000" w:themeColor="text1"/>
              </w:rPr>
              <w:t>ớ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cao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ủ</w:t>
            </w:r>
            <w:r w:rsidRPr="00F75822">
              <w:rPr>
                <w:color w:val="000000" w:themeColor="text1"/>
              </w:rPr>
              <w:t>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ổ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3DDC076F" w14:textId="77777777">
        <w:tc>
          <w:tcPr>
            <w:tcW w:w="2160" w:type="dxa"/>
          </w:tcPr>
          <w:p w14:paraId="320E3AEC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ComCcsds.commsBufferManager.NoBuffs</w:t>
            </w:r>
            <w:proofErr w:type="spellEnd"/>
            <w:proofErr w:type="gramEnd"/>
          </w:p>
        </w:tc>
        <w:tc>
          <w:tcPr>
            <w:tcW w:w="2160" w:type="dxa"/>
          </w:tcPr>
          <w:p w14:paraId="66F72D79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33562627</w:t>
            </w:r>
          </w:p>
        </w:tc>
        <w:tc>
          <w:tcPr>
            <w:tcW w:w="2160" w:type="dxa"/>
          </w:tcPr>
          <w:p w14:paraId="33986E93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9D6BB4A" w14:textId="75093932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number of requests that </w:t>
            </w:r>
            <w:r w:rsidRPr="00F75822">
              <w:rPr>
                <w:color w:val="000000" w:themeColor="text1"/>
              </w:rPr>
              <w:t>couldn't return a buffer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</w:t>
            </w:r>
            <w:r w:rsidRPr="00F75822">
              <w:rPr>
                <w:color w:val="000000" w:themeColor="text1"/>
              </w:rPr>
              <w:t>ầ</w:t>
            </w:r>
            <w:r w:rsidRPr="00F75822">
              <w:rPr>
                <w:color w:val="000000" w:themeColor="text1"/>
              </w:rPr>
              <w:t>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</w:t>
            </w:r>
            <w:r w:rsidRPr="00F75822">
              <w:rPr>
                <w:color w:val="000000" w:themeColor="text1"/>
              </w:rPr>
              <w:t>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</w:t>
            </w:r>
            <w:r w:rsidRPr="00F75822">
              <w:rPr>
                <w:color w:val="000000" w:themeColor="text1"/>
              </w:rPr>
              <w:t>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</w:t>
            </w:r>
            <w:r w:rsidRPr="00F75822">
              <w:rPr>
                <w:color w:val="000000" w:themeColor="text1"/>
              </w:rPr>
              <w:t>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F75822" w:rsidRPr="00F75822" w14:paraId="0D4B4B0F" w14:textId="77777777">
        <w:tc>
          <w:tcPr>
            <w:tcW w:w="2160" w:type="dxa"/>
          </w:tcPr>
          <w:p w14:paraId="3D160969" w14:textId="77777777" w:rsidR="00164ECC" w:rsidRPr="00F75822" w:rsidRDefault="00E6008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ComCcsds.commsBufferManager.EmptyBuffs</w:t>
            </w:r>
            <w:proofErr w:type="spellEnd"/>
            <w:proofErr w:type="gramEnd"/>
          </w:p>
        </w:tc>
        <w:tc>
          <w:tcPr>
            <w:tcW w:w="2160" w:type="dxa"/>
          </w:tcPr>
          <w:p w14:paraId="1173E40E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33562628</w:t>
            </w:r>
          </w:p>
        </w:tc>
        <w:tc>
          <w:tcPr>
            <w:tcW w:w="2160" w:type="dxa"/>
          </w:tcPr>
          <w:p w14:paraId="26009792" w14:textId="77777777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2160" w:type="dxa"/>
          </w:tcPr>
          <w:p w14:paraId="7FC39580" w14:textId="7DE4250D" w:rsidR="00164ECC" w:rsidRPr="00F75822" w:rsidRDefault="00E6008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number of empty buffers returned</w:t>
            </w:r>
            <w:r w:rsidRPr="00F75822">
              <w:rPr>
                <w:color w:val="000000" w:themeColor="text1"/>
              </w:rPr>
              <w:br/>
              <w:t>(</w:t>
            </w:r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</w:t>
            </w:r>
            <w:r w:rsidRPr="00F75822">
              <w:rPr>
                <w:color w:val="000000" w:themeColor="text1"/>
              </w:rPr>
              <w:t>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</w:t>
            </w:r>
            <w:r w:rsidRPr="00F75822">
              <w:rPr>
                <w:color w:val="000000" w:themeColor="text1"/>
              </w:rPr>
              <w:t>ộ</w:t>
            </w:r>
            <w:proofErr w:type="spellEnd"/>
            <w:r w:rsidRPr="00F75822">
              <w:rPr>
                <w:color w:val="000000" w:themeColor="text1"/>
              </w:rPr>
              <w:t xml:space="preserve"> đ</w:t>
            </w:r>
            <w:r w:rsidRPr="00F75822">
              <w:rPr>
                <w:color w:val="000000" w:themeColor="text1"/>
              </w:rPr>
              <w:t>ệ</w:t>
            </w:r>
            <w:r w:rsidRPr="00F75822">
              <w:rPr>
                <w:color w:val="000000" w:themeColor="text1"/>
              </w:rPr>
              <w:t>m tr</w:t>
            </w:r>
            <w:r w:rsidRPr="00F75822">
              <w:rPr>
                <w:color w:val="000000" w:themeColor="text1"/>
              </w:rPr>
              <w:t>ố</w:t>
            </w:r>
            <w:r w:rsidRPr="00F75822">
              <w:rPr>
                <w:color w:val="000000" w:themeColor="text1"/>
              </w:rPr>
              <w:t>ng đư</w:t>
            </w:r>
            <w:r w:rsidRPr="00F75822">
              <w:rPr>
                <w:color w:val="000000" w:themeColor="text1"/>
              </w:rPr>
              <w:t>ợ</w:t>
            </w:r>
            <w:r w:rsidRPr="00F75822">
              <w:rPr>
                <w:color w:val="000000" w:themeColor="text1"/>
              </w:rPr>
              <w:t>c tr</w:t>
            </w:r>
            <w:r w:rsidRPr="00F75822">
              <w:rPr>
                <w:color w:val="000000" w:themeColor="text1"/>
              </w:rPr>
              <w:t>ả</w:t>
            </w:r>
            <w:r w:rsidRPr="00F75822">
              <w:rPr>
                <w:color w:val="000000" w:themeColor="text1"/>
              </w:rPr>
              <w:t xml:space="preserve"> v</w:t>
            </w:r>
            <w:r w:rsidRPr="00F75822">
              <w:rPr>
                <w:color w:val="000000" w:themeColor="text1"/>
              </w:rPr>
              <w:t>ề</w:t>
            </w:r>
            <w:r w:rsidRPr="00F75822">
              <w:rPr>
                <w:color w:val="000000" w:themeColor="text1"/>
              </w:rPr>
              <w:t>)</w:t>
            </w:r>
          </w:p>
        </w:tc>
      </w:tr>
      <w:bookmarkEnd w:id="3"/>
    </w:tbl>
    <w:p w14:paraId="1C8B4628" w14:textId="77777777" w:rsidR="00E6008E" w:rsidRPr="00F75822" w:rsidRDefault="00E6008E">
      <w:pPr>
        <w:rPr>
          <w:color w:val="000000" w:themeColor="text1"/>
        </w:rPr>
      </w:pPr>
    </w:p>
    <w:sectPr w:rsidR="00E6008E" w:rsidRPr="00F758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ECC"/>
    <w:rsid w:val="0029639D"/>
    <w:rsid w:val="00326F90"/>
    <w:rsid w:val="00AA1D8D"/>
    <w:rsid w:val="00B47730"/>
    <w:rsid w:val="00CB0664"/>
    <w:rsid w:val="00CF5FF9"/>
    <w:rsid w:val="00E6008E"/>
    <w:rsid w:val="00F75822"/>
    <w:rsid w:val="00FC693F"/>
    <w:rsid w:val="00FE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16770"/>
  <w14:defaultImageDpi w14:val="300"/>
  <w15:docId w15:val="{E8E82084-F0BB-435F-BFBD-068547B9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5774</Words>
  <Characters>32913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Xuân Phú (VSPC-KSPDV-TMD)</cp:lastModifiedBy>
  <cp:revision>3</cp:revision>
  <dcterms:created xsi:type="dcterms:W3CDTF">2013-12-23T23:15:00Z</dcterms:created>
  <dcterms:modified xsi:type="dcterms:W3CDTF">2026-07-20T10:45:00Z</dcterms:modified>
  <cp:category/>
</cp:coreProperties>
</file>