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53BF" w14:textId="77777777" w:rsidR="00CE5C57" w:rsidRDefault="00E62838">
      <w:pPr>
        <w:pStyle w:val="Title"/>
        <w:jc w:val="center"/>
      </w:pPr>
      <w:r>
        <w:t>Hư</w:t>
      </w:r>
      <w:r>
        <w:t>ớ</w:t>
      </w:r>
      <w:r>
        <w:t>ng D</w:t>
      </w:r>
      <w:r>
        <w:t>ẫ</w:t>
      </w:r>
      <w:r>
        <w:t>n Cơ B</w:t>
      </w:r>
      <w:r>
        <w:t>ả</w:t>
      </w:r>
      <w:r>
        <w:t>n: Hi</w:t>
      </w:r>
      <w:r>
        <w:t>ể</w:t>
      </w:r>
      <w:r>
        <w:t>u V</w:t>
      </w:r>
      <w:r>
        <w:t>ề</w:t>
      </w:r>
      <w:r>
        <w:t xml:space="preserve"> fprime_dictionary.json</w:t>
      </w:r>
    </w:p>
    <w:p w14:paraId="367BB788" w14:textId="77777777" w:rsidR="00CE5C57" w:rsidRDefault="00E62838">
      <w:r>
        <w:t>Chào m</w:t>
      </w:r>
      <w:r>
        <w:t>ừ</w:t>
      </w:r>
      <w:r>
        <w:t>ng b</w:t>
      </w:r>
      <w:r>
        <w:t>ạ</w:t>
      </w:r>
      <w:r>
        <w:t>n đ</w:t>
      </w:r>
      <w:r>
        <w:t>ế</w:t>
      </w:r>
      <w:r>
        <w:t>n v</w:t>
      </w:r>
      <w:r>
        <w:t>ớ</w:t>
      </w:r>
      <w:r>
        <w:t>i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cho ngư</w:t>
      </w:r>
      <w:r>
        <w:t>ờ</w:t>
      </w:r>
      <w:r>
        <w:t>i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 v</w:t>
      </w:r>
      <w:r>
        <w:t>ề</w:t>
      </w:r>
      <w:r>
        <w:t xml:space="preserve"> file fprime_dictionary.json. Trong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bay c</w:t>
      </w:r>
      <w:r>
        <w:t>ủ</w:t>
      </w:r>
      <w:r>
        <w:t>a F' (F Prime), file này đóng vai trò vô cùng quan tr</w:t>
      </w:r>
      <w:r>
        <w:t>ọ</w:t>
      </w:r>
      <w:r>
        <w:t>ng, gi</w:t>
      </w:r>
      <w:r>
        <w:t>ố</w:t>
      </w:r>
      <w:r>
        <w:t>ng như m</w:t>
      </w:r>
      <w:r>
        <w:t>ộ</w:t>
      </w:r>
      <w:r>
        <w:t xml:space="preserve">t </w:t>
      </w:r>
      <w:r>
        <w:t>"cu</w:t>
      </w:r>
      <w:r>
        <w:t>ố</w:t>
      </w:r>
      <w:r>
        <w:t>n t</w:t>
      </w:r>
      <w:r>
        <w:t>ừ</w:t>
      </w:r>
      <w:r>
        <w:t xml:space="preserve"> đi</w:t>
      </w:r>
      <w:r>
        <w:t>ể</w:t>
      </w:r>
      <w:r>
        <w:t>n" đ</w:t>
      </w:r>
      <w:r>
        <w:t>ể</w:t>
      </w:r>
      <w:r>
        <w:t xml:space="preserve"> Ground System (H</w:t>
      </w:r>
      <w:r>
        <w:t>ệ</w:t>
      </w:r>
      <w:r>
        <w:t xml:space="preserve"> th</w:t>
      </w:r>
      <w:r>
        <w:t>ố</w:t>
      </w:r>
      <w:r>
        <w:t>ng m</w:t>
      </w:r>
      <w:r>
        <w:t>ặ</w:t>
      </w:r>
      <w:r>
        <w:t>t đ</w:t>
      </w:r>
      <w:r>
        <w:t>ấ</w:t>
      </w:r>
      <w:r>
        <w:t>t) và Flight Software (Ph</w:t>
      </w:r>
      <w:r>
        <w:t>ầ</w:t>
      </w:r>
      <w:r>
        <w:t>n m</w:t>
      </w:r>
      <w:r>
        <w:t>ề</w:t>
      </w:r>
      <w:r>
        <w:t>m bay) có th</w:t>
      </w:r>
      <w:r>
        <w:t>ể</w:t>
      </w:r>
      <w:r>
        <w:t xml:space="preserve"> hi</w:t>
      </w:r>
      <w:r>
        <w:t>ể</w:t>
      </w:r>
      <w:r>
        <w:t>u nhau.</w:t>
      </w:r>
    </w:p>
    <w:p w14:paraId="433C9A86" w14:textId="77777777" w:rsidR="00CE5C57" w:rsidRDefault="00E62838">
      <w:r>
        <w:rPr>
          <w:b/>
        </w:rPr>
        <w:t xml:space="preserve">Lưu ý: </w:t>
      </w:r>
      <w:r>
        <w:t>File fprime_dictionary.json đư</w:t>
      </w:r>
      <w:r>
        <w:t>ợ</w:t>
      </w:r>
      <w:r>
        <w:t>c t</w:t>
      </w:r>
      <w:r>
        <w:t>ạ</w:t>
      </w:r>
      <w:r>
        <w:t>o ra t</w:t>
      </w:r>
      <w:r>
        <w:t>ự</w:t>
      </w:r>
      <w:r>
        <w:t xml:space="preserve"> đ</w:t>
      </w:r>
      <w:r>
        <w:t>ộ</w:t>
      </w:r>
      <w:r>
        <w:t>ng khi b</w:t>
      </w:r>
      <w:r>
        <w:t>ạ</w:t>
      </w:r>
      <w:r>
        <w:t>n build d</w:t>
      </w:r>
      <w:r>
        <w:t>ự</w:t>
      </w:r>
      <w:r>
        <w:t xml:space="preserve"> án F'. File này ch</w:t>
      </w:r>
      <w:r>
        <w:t>ứ</w:t>
      </w:r>
      <w:r>
        <w:t>a toàn b</w:t>
      </w:r>
      <w:r>
        <w:t>ộ</w:t>
      </w:r>
      <w:r>
        <w:t xml:space="preserve"> thông tin v</w:t>
      </w:r>
      <w:r>
        <w:t>ề</w:t>
      </w:r>
      <w:r>
        <w:t xml:space="preserve"> các l</w:t>
      </w:r>
      <w:r>
        <w:t>ệ</w:t>
      </w:r>
      <w:r>
        <w:t>nh (commands),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xa (tel</w:t>
      </w:r>
      <w:r>
        <w:t>emetry), s</w:t>
      </w:r>
      <w:r>
        <w:t>ự</w:t>
      </w:r>
      <w:r>
        <w:t xml:space="preserve"> ki</w:t>
      </w:r>
      <w:r>
        <w:t>ệ</w:t>
      </w:r>
      <w:r>
        <w:t>n (events/logs),...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0700D06A" w14:textId="77777777" w:rsidR="00CE5C57" w:rsidRDefault="00E62838">
      <w:pPr>
        <w:pStyle w:val="Heading1"/>
      </w:pPr>
      <w:r>
        <w:t>1. M</w:t>
      </w:r>
      <w:r>
        <w:t>ụ</w:t>
      </w:r>
      <w:r>
        <w:t>c Đích C</w:t>
      </w:r>
      <w:r>
        <w:t>ủ</w:t>
      </w:r>
      <w:r>
        <w:t>a File Dictionary Là Gì?</w:t>
      </w:r>
    </w:p>
    <w:p w14:paraId="45481BCB" w14:textId="77777777" w:rsidR="00CE5C57" w:rsidRDefault="00E62838">
      <w:r>
        <w:t>Khi ph</w:t>
      </w:r>
      <w:r>
        <w:t>ầ</w:t>
      </w:r>
      <w:r>
        <w:t>n m</w:t>
      </w:r>
      <w:r>
        <w:t>ề</w:t>
      </w:r>
      <w:r>
        <w:t>m trên v</w:t>
      </w:r>
      <w:r>
        <w:t>ệ</w:t>
      </w:r>
      <w:r>
        <w:t xml:space="preserve"> tinh (Flight Software)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xu</w:t>
      </w:r>
      <w:r>
        <w:t>ố</w:t>
      </w:r>
      <w:r>
        <w:t>ng m</w:t>
      </w:r>
      <w:r>
        <w:t>ặ</w:t>
      </w:r>
      <w:r>
        <w:t>t đ</w:t>
      </w:r>
      <w:r>
        <w:t>ấ</w:t>
      </w:r>
      <w:r>
        <w:t>t, nó ch</w:t>
      </w:r>
      <w:r>
        <w:t>ỉ</w:t>
      </w:r>
      <w:r>
        <w:t xml:space="preserve"> g</w:t>
      </w:r>
      <w:r>
        <w:t>ử</w:t>
      </w:r>
      <w:r>
        <w:t>i các chu</w:t>
      </w:r>
      <w:r>
        <w:t>ỗ</w:t>
      </w:r>
      <w:r>
        <w:t>i byte (s</w:t>
      </w:r>
      <w:r>
        <w:t>ố</w:t>
      </w:r>
      <w:r>
        <w:t xml:space="preserve"> 0 và 1)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băng thông. Tr</w:t>
      </w:r>
      <w:r>
        <w:t>ạ</w:t>
      </w:r>
      <w:r>
        <w:t>m m</w:t>
      </w:r>
      <w:r>
        <w:t>ặ</w:t>
      </w:r>
      <w:r>
        <w:t>t đ</w:t>
      </w:r>
      <w:r>
        <w:t>ấ</w:t>
      </w:r>
      <w:r>
        <w:t>t nh</w:t>
      </w:r>
      <w:r>
        <w:t>ậ</w:t>
      </w:r>
      <w:r>
        <w:t>n đư</w:t>
      </w:r>
      <w:r>
        <w:t>ợ</w:t>
      </w:r>
      <w:r>
        <w:t>c các byte nà</w:t>
      </w:r>
      <w:r>
        <w:t>y s</w:t>
      </w:r>
      <w:r>
        <w:t>ẽ</w:t>
      </w:r>
      <w:r>
        <w:t xml:space="preserve"> không th</w:t>
      </w:r>
      <w:r>
        <w:t>ể</w:t>
      </w:r>
      <w:r>
        <w:t xml:space="preserve"> bi</w:t>
      </w:r>
      <w:r>
        <w:t>ế</w:t>
      </w:r>
      <w:r>
        <w:t>t chúng có ý nghĩa gì n</w:t>
      </w:r>
      <w:r>
        <w:t>ế</w:t>
      </w:r>
      <w:r>
        <w:t>u không có Dictionary.</w:t>
      </w:r>
    </w:p>
    <w:p w14:paraId="7A5F17CE" w14:textId="77777777" w:rsidR="00CE5C57" w:rsidRDefault="00E62838">
      <w:r>
        <w:t>File fprime_dictionary.json cung c</w:t>
      </w:r>
      <w:r>
        <w:t>ấ</w:t>
      </w:r>
      <w:r>
        <w:t>p các quy t</w:t>
      </w:r>
      <w:r>
        <w:t>ắ</w:t>
      </w:r>
      <w:r>
        <w:t>c đ</w:t>
      </w:r>
      <w:r>
        <w:t>ể</w:t>
      </w:r>
      <w:r>
        <w:t>:</w:t>
      </w:r>
    </w:p>
    <w:p w14:paraId="2D212A9B" w14:textId="77777777" w:rsidR="00CE5C57" w:rsidRDefault="00E62838">
      <w:pPr>
        <w:pStyle w:val="ListBullet"/>
      </w:pPr>
      <w:r>
        <w:t>Gi</w:t>
      </w:r>
      <w:r>
        <w:t>ả</w:t>
      </w:r>
      <w:r>
        <w:t>i mã (Decode): Bi</w:t>
      </w:r>
      <w:r>
        <w:t>ế</w:t>
      </w:r>
      <w:r>
        <w:t>n các chu</w:t>
      </w:r>
      <w:r>
        <w:t>ỗ</w:t>
      </w:r>
      <w:r>
        <w:t>i byte nh</w:t>
      </w:r>
      <w:r>
        <w:t>ậ</w:t>
      </w:r>
      <w:r>
        <w:t>n đư</w:t>
      </w:r>
      <w:r>
        <w:t>ợ</w:t>
      </w:r>
      <w:r>
        <w:t>c t</w:t>
      </w:r>
      <w:r>
        <w:t>ừ</w:t>
      </w:r>
      <w:r>
        <w:t xml:space="preserve"> v</w:t>
      </w:r>
      <w:r>
        <w:t>ệ</w:t>
      </w:r>
      <w:r>
        <w:t xml:space="preserve"> tinh thành các thông s</w:t>
      </w:r>
      <w:r>
        <w:t>ố</w:t>
      </w:r>
      <w:r>
        <w:t xml:space="preserve"> có th</w:t>
      </w:r>
      <w:r>
        <w:t>ể</w:t>
      </w:r>
      <w:r>
        <w:t xml:space="preserve"> đ</w:t>
      </w:r>
      <w:r>
        <w:t>ọ</w:t>
      </w:r>
      <w:r>
        <w:t>c đư</w:t>
      </w:r>
      <w:r>
        <w:t>ợ</w:t>
      </w:r>
      <w:r>
        <w:t>c (ví d</w:t>
      </w:r>
      <w:r>
        <w:t>ụ</w:t>
      </w:r>
      <w:r>
        <w:t>: nhi</w:t>
      </w:r>
      <w:r>
        <w:t>ệ</w:t>
      </w:r>
      <w:r>
        <w:t>t đ</w:t>
      </w:r>
      <w:r>
        <w:t>ộ</w:t>
      </w:r>
      <w:r>
        <w:t>, dòng đi</w:t>
      </w:r>
      <w:r>
        <w:t>ệ</w:t>
      </w:r>
      <w:r>
        <w:t>n, c</w:t>
      </w:r>
      <w:r>
        <w:t>ả</w:t>
      </w:r>
      <w:r>
        <w:t>nh báo).</w:t>
      </w:r>
    </w:p>
    <w:p w14:paraId="6C6C3E05" w14:textId="77777777" w:rsidR="00CE5C57" w:rsidRDefault="00E62838">
      <w:pPr>
        <w:pStyle w:val="ListBullet"/>
      </w:pPr>
      <w:r>
        <w:t>Mã h</w:t>
      </w:r>
      <w:r>
        <w:t>óa (Encode): Bi</w:t>
      </w:r>
      <w:r>
        <w:t>ế</w:t>
      </w:r>
      <w:r>
        <w:t>n các l</w:t>
      </w:r>
      <w:r>
        <w:t>ệ</w:t>
      </w:r>
      <w:r>
        <w:t>nh ngư</w:t>
      </w:r>
      <w:r>
        <w:t>ờ</w:t>
      </w:r>
      <w:r>
        <w:t>i dùng gõ trên m</w:t>
      </w:r>
      <w:r>
        <w:t>ặ</w:t>
      </w:r>
      <w:r>
        <w:t>t đ</w:t>
      </w:r>
      <w:r>
        <w:t>ấ</w:t>
      </w:r>
      <w:r>
        <w:t>t thành chu</w:t>
      </w:r>
      <w:r>
        <w:t>ỗ</w:t>
      </w:r>
      <w:r>
        <w:t>i byte chính xác đ</w:t>
      </w:r>
      <w:r>
        <w:t>ể</w:t>
      </w:r>
      <w:r>
        <w:t xml:space="preserve"> g</w:t>
      </w:r>
      <w:r>
        <w:t>ử</w:t>
      </w:r>
      <w:r>
        <w:t>i lên v</w:t>
      </w:r>
      <w:r>
        <w:t>ệ</w:t>
      </w:r>
      <w:r>
        <w:t xml:space="preserve"> tinh.</w:t>
      </w:r>
    </w:p>
    <w:p w14:paraId="0F942B1F" w14:textId="77777777" w:rsidR="00CE5C57" w:rsidRDefault="00E62838">
      <w:pPr>
        <w:pStyle w:val="Heading1"/>
      </w:pPr>
      <w:r>
        <w:t>2. C</w:t>
      </w:r>
      <w:r>
        <w:t>ấ</w:t>
      </w:r>
      <w:r>
        <w:t>u Trúc T</w:t>
      </w:r>
      <w:r>
        <w:t>ổ</w:t>
      </w:r>
      <w:r>
        <w:t>ng Quan C</w:t>
      </w:r>
      <w:r>
        <w:t>ủ</w:t>
      </w:r>
      <w:r>
        <w:t>a File</w:t>
      </w:r>
    </w:p>
    <w:p w14:paraId="42470DEB" w14:textId="77777777" w:rsidR="00CE5C57" w:rsidRDefault="00E62838">
      <w:r>
        <w:t>N</w:t>
      </w:r>
      <w:r>
        <w:t>ế</w:t>
      </w:r>
      <w:r>
        <w:t>u b</w:t>
      </w:r>
      <w:r>
        <w:t>ạ</w:t>
      </w:r>
      <w:r>
        <w:t>n m</w:t>
      </w:r>
      <w:r>
        <w:t>ở</w:t>
      </w:r>
      <w:r>
        <w:t xml:space="preserve"> file fprime_dictionary.json c</w:t>
      </w:r>
      <w:r>
        <w:t>ủ</w:t>
      </w:r>
      <w:r>
        <w:t>a d</w:t>
      </w:r>
      <w:r>
        <w:t>ự</w:t>
      </w:r>
      <w:r>
        <w:t xml:space="preserve"> án cube_nano, b</w:t>
      </w:r>
      <w:r>
        <w:t>ạ</w:t>
      </w:r>
      <w:r>
        <w:t>n s</w:t>
      </w:r>
      <w:r>
        <w:t>ẽ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dư</w:t>
      </w:r>
      <w:r>
        <w:t>ớ</w:t>
      </w:r>
      <w:r>
        <w:t>i đ</w:t>
      </w:r>
      <w:r>
        <w:t>ị</w:t>
      </w:r>
      <w:r>
        <w:t>nh d</w:t>
      </w:r>
      <w:r>
        <w:t>ạ</w:t>
      </w:r>
      <w:r>
        <w:t>ng JSON v</w:t>
      </w:r>
      <w:r>
        <w:t>ớ</w:t>
      </w:r>
      <w:r>
        <w:t>i các nhó</w:t>
      </w:r>
      <w:r>
        <w:t>m chính: metadata, typeDefinitions, constants, commands, parameters, events, telemetryChannels, records, containers, telemetryPacketSets.</w:t>
      </w:r>
    </w:p>
    <w:p w14:paraId="3AEDB90D" w14:textId="77777777" w:rsidR="00CE5C57" w:rsidRDefault="00E62838">
      <w:pPr>
        <w:pStyle w:val="Heading1"/>
      </w:pPr>
      <w:r>
        <w:t>3. Phân Tích Các Thành Ph</w:t>
      </w:r>
      <w:r>
        <w:t>ầ</w:t>
      </w:r>
      <w:r>
        <w:t>n Chính</w:t>
      </w:r>
    </w:p>
    <w:p w14:paraId="4CE108E7" w14:textId="77777777" w:rsidR="00CE5C57" w:rsidRDefault="00E62838">
      <w:pPr>
        <w:pStyle w:val="Heading2"/>
      </w:pPr>
      <w:r>
        <w:t>3.1. Metadata (Siêu d</w:t>
      </w:r>
      <w:r>
        <w:t>ữ</w:t>
      </w:r>
      <w:r>
        <w:t xml:space="preserve"> li</w:t>
      </w:r>
      <w:r>
        <w:t>ệ</w:t>
      </w:r>
      <w:r>
        <w:t>u)</w:t>
      </w:r>
    </w:p>
    <w:p w14:paraId="701F764F" w14:textId="65AD7199" w:rsidR="00CE5C57" w:rsidRDefault="00E62838">
      <w:r>
        <w:t>Ch</w:t>
      </w:r>
      <w:r>
        <w:t>ứ</w:t>
      </w:r>
      <w:r>
        <w:t>a thông tin v</w:t>
      </w:r>
      <w:r>
        <w:t>ề</w:t>
      </w:r>
      <w:r>
        <w:t xml:space="preserve"> d</w:t>
      </w:r>
      <w:r>
        <w:t>ự</w:t>
      </w:r>
      <w:r>
        <w:t xml:space="preserve"> án và các phiên b</w:t>
      </w:r>
      <w:r>
        <w:t>ả</w:t>
      </w:r>
      <w:r>
        <w:t xml:space="preserve">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49EBF7A3" w14:textId="77777777" w:rsidR="00DD3BC9" w:rsidRDefault="00DD3BC9"/>
    <w:p w14:paraId="020AA03A" w14:textId="77777777" w:rsidR="00CE5C57" w:rsidRDefault="00E62838">
      <w:pPr>
        <w:pStyle w:val="Heading2"/>
      </w:pPr>
      <w:r>
        <w:t>3.2. Type Definitions (Đ</w:t>
      </w:r>
      <w:r>
        <w:t>ị</w:t>
      </w:r>
      <w:r>
        <w:t>nh nghĩa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u)</w:t>
      </w:r>
    </w:p>
    <w:p w14:paraId="09AC7A49" w14:textId="38DC0116" w:rsidR="00DD3BC9" w:rsidRDefault="00E62838">
      <w:r>
        <w:t>Trong file hi</w:t>
      </w:r>
      <w:r>
        <w:t>ệ</w:t>
      </w:r>
      <w:r>
        <w:t>n t</w:t>
      </w:r>
      <w:r>
        <w:t>ạ</w:t>
      </w:r>
      <w:r>
        <w:t>i có 35 ki</w:t>
      </w:r>
      <w:r>
        <w:t>ể</w:t>
      </w:r>
      <w:r>
        <w:t>u d</w:t>
      </w:r>
      <w:r>
        <w:t>ữ</w:t>
      </w:r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6F3CD74B" w14:textId="6B22762B" w:rsidR="00CE5C57" w:rsidRDefault="00E62838">
      <w:r>
        <w:lastRenderedPageBreak/>
        <w:t>Ph</w:t>
      </w:r>
      <w:r>
        <w:t>ầ</w:t>
      </w:r>
      <w:r>
        <w:t>n này cho Ground System bi</w:t>
      </w:r>
      <w:r>
        <w:t>ế</w:t>
      </w:r>
      <w:r>
        <w:t>t c</w:t>
      </w:r>
      <w:r>
        <w:t>ấ</w:t>
      </w:r>
      <w:r>
        <w:t>u trúc c</w:t>
      </w:r>
      <w:r>
        <w:t>ủ</w:t>
      </w:r>
      <w:r>
        <w:t>a các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đ</w:t>
      </w:r>
      <w:r>
        <w:t>ặ</w:t>
      </w:r>
      <w:r>
        <w:t>c bi</w:t>
      </w:r>
      <w:r>
        <w:t>ệ</w:t>
      </w:r>
      <w:r>
        <w:t>t đư</w:t>
      </w:r>
      <w:r>
        <w:t>ợ</w:t>
      </w:r>
      <w:r>
        <w:t xml:space="preserve">c dùng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bay.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2"/>
        <w:gridCol w:w="784"/>
        <w:gridCol w:w="3064"/>
        <w:gridCol w:w="1666"/>
      </w:tblGrid>
      <w:tr w:rsidR="00DD3BC9" w:rsidRPr="00F75822" w14:paraId="2715DC50" w14:textId="77777777" w:rsidTr="00BA7C1E">
        <w:tc>
          <w:tcPr>
            <w:tcW w:w="2160" w:type="dxa"/>
          </w:tcPr>
          <w:p w14:paraId="67F39FA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(Name)</w:t>
            </w:r>
          </w:p>
        </w:tc>
        <w:tc>
          <w:tcPr>
            <w:tcW w:w="2160" w:type="dxa"/>
          </w:tcPr>
          <w:p w14:paraId="08411F5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(Kind)</w:t>
            </w:r>
          </w:p>
        </w:tc>
        <w:tc>
          <w:tcPr>
            <w:tcW w:w="2160" w:type="dxa"/>
          </w:tcPr>
          <w:p w14:paraId="455D0E1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Chi </w:t>
            </w:r>
            <w:proofErr w:type="spellStart"/>
            <w:r w:rsidRPr="00F75822">
              <w:rPr>
                <w:color w:val="000000" w:themeColor="text1"/>
              </w:rPr>
              <w:t>tiết</w:t>
            </w:r>
            <w:proofErr w:type="spellEnd"/>
            <w:r w:rsidRPr="00F75822">
              <w:rPr>
                <w:color w:val="000000" w:themeColor="text1"/>
              </w:rPr>
              <w:t xml:space="preserve"> (Items/Members)</w:t>
            </w:r>
          </w:p>
        </w:tc>
        <w:tc>
          <w:tcPr>
            <w:tcW w:w="2160" w:type="dxa"/>
          </w:tcPr>
          <w:p w14:paraId="1DF3A53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</w:p>
        </w:tc>
      </w:tr>
      <w:tr w:rsidR="00DD3BC9" w:rsidRPr="00F75822" w14:paraId="0EB118FF" w14:textId="77777777" w:rsidTr="00BA7C1E">
        <w:tc>
          <w:tcPr>
            <w:tcW w:w="2160" w:type="dxa"/>
          </w:tcPr>
          <w:p w14:paraId="0CB1BEC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FwPrmIdType</w:t>
            </w:r>
            <w:proofErr w:type="spellEnd"/>
          </w:p>
        </w:tc>
        <w:tc>
          <w:tcPr>
            <w:tcW w:w="2160" w:type="dxa"/>
          </w:tcPr>
          <w:p w14:paraId="19F0D0B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46835F4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38EA46F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parameter identifier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497B952" w14:textId="77777777" w:rsidTr="00BA7C1E">
        <w:tc>
          <w:tcPr>
            <w:tcW w:w="2160" w:type="dxa"/>
          </w:tcPr>
          <w:p w14:paraId="3B18A90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Vspc.DataHandling.PrmWriteError</w:t>
            </w:r>
            <w:proofErr w:type="spellEnd"/>
            <w:proofErr w:type="gramEnd"/>
          </w:p>
        </w:tc>
        <w:tc>
          <w:tcPr>
            <w:tcW w:w="2160" w:type="dxa"/>
          </w:tcPr>
          <w:p w14:paraId="3C18784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11CC4C9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OPEN: 0</w:t>
            </w:r>
            <w:r w:rsidRPr="00F75822">
              <w:rPr>
                <w:color w:val="000000" w:themeColor="text1"/>
              </w:rPr>
              <w:br/>
              <w:t xml:space="preserve"> • DELIMITER: 1</w:t>
            </w:r>
            <w:r w:rsidRPr="00F75822">
              <w:rPr>
                <w:color w:val="000000" w:themeColor="text1"/>
              </w:rPr>
              <w:br/>
              <w:t xml:space="preserve"> • DELIMITER_SIZE: 2</w:t>
            </w:r>
            <w:r w:rsidRPr="00F75822">
              <w:rPr>
                <w:color w:val="000000" w:themeColor="text1"/>
              </w:rPr>
              <w:br/>
              <w:t xml:space="preserve"> • RECORD_SIZE: 3</w:t>
            </w:r>
            <w:r w:rsidRPr="00F75822">
              <w:rPr>
                <w:color w:val="000000" w:themeColor="text1"/>
              </w:rPr>
              <w:br/>
              <w:t xml:space="preserve"> • RECORD_SIZE_SIZE: 4</w:t>
            </w:r>
            <w:r w:rsidRPr="00F75822">
              <w:rPr>
                <w:color w:val="000000" w:themeColor="text1"/>
              </w:rPr>
              <w:br/>
              <w:t xml:space="preserve"> • PARAMETER_ID: 5</w:t>
            </w:r>
            <w:r w:rsidRPr="00F75822">
              <w:rPr>
                <w:color w:val="000000" w:themeColor="text1"/>
              </w:rPr>
              <w:br/>
              <w:t xml:space="preserve"> • PARAMETER_ID_SIZE: 6</w:t>
            </w:r>
            <w:r w:rsidRPr="00F75822">
              <w:rPr>
                <w:color w:val="000000" w:themeColor="text1"/>
              </w:rPr>
              <w:br/>
              <w:t xml:space="preserve"> • PARAMETER_VALUE: 7</w:t>
            </w:r>
            <w:r w:rsidRPr="00F75822">
              <w:rPr>
                <w:color w:val="000000" w:themeColor="text1"/>
              </w:rPr>
              <w:br/>
              <w:t xml:space="preserve"> • PARAMETER_VALUE_SIZE: 8</w:t>
            </w:r>
          </w:p>
        </w:tc>
        <w:tc>
          <w:tcPr>
            <w:tcW w:w="2160" w:type="dxa"/>
          </w:tcPr>
          <w:p w14:paraId="65A2E0D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Parameter write error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E6330A7" w14:textId="77777777" w:rsidTr="00BA7C1E">
        <w:tc>
          <w:tcPr>
            <w:tcW w:w="2160" w:type="dxa"/>
          </w:tcPr>
          <w:p w14:paraId="3BAD613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Svc.ComQueueDepth</w:t>
            </w:r>
            <w:proofErr w:type="spellEnd"/>
          </w:p>
        </w:tc>
        <w:tc>
          <w:tcPr>
            <w:tcW w:w="2160" w:type="dxa"/>
          </w:tcPr>
          <w:p w14:paraId="05787B4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Array</w:t>
            </w:r>
          </w:p>
        </w:tc>
        <w:tc>
          <w:tcPr>
            <w:tcW w:w="2160" w:type="dxa"/>
          </w:tcPr>
          <w:p w14:paraId="7A1E91B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Mảng</w:t>
            </w:r>
            <w:proofErr w:type="spellEnd"/>
            <w:r w:rsidRPr="00F75822">
              <w:rPr>
                <w:color w:val="000000" w:themeColor="text1"/>
              </w:rPr>
              <w:t xml:space="preserve"> 2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U32</w:t>
            </w:r>
          </w:p>
        </w:tc>
        <w:tc>
          <w:tcPr>
            <w:tcW w:w="2160" w:type="dxa"/>
          </w:tcPr>
          <w:p w14:paraId="01C8C61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Array of queue depths for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Com types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::Com)</w:t>
            </w:r>
          </w:p>
        </w:tc>
      </w:tr>
      <w:tr w:rsidR="00DD3BC9" w:rsidRPr="00F75822" w14:paraId="37B47F1E" w14:textId="77777777" w:rsidTr="00BA7C1E">
        <w:tc>
          <w:tcPr>
            <w:tcW w:w="2160" w:type="dxa"/>
          </w:tcPr>
          <w:p w14:paraId="0E4E2C2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Svc.VersionType</w:t>
            </w:r>
            <w:proofErr w:type="spellEnd"/>
          </w:p>
        </w:tc>
        <w:tc>
          <w:tcPr>
            <w:tcW w:w="2160" w:type="dxa"/>
          </w:tcPr>
          <w:p w14:paraId="6801529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15CB984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PROJECT: 0 - project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FRAMEWORK: 1 - framework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LIBRARY: 2 - library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viện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CUSTOM: 3 - custom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ALL: 4 - all above versions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tất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3E9D683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 for Version Type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B3C0583" w14:textId="77777777" w:rsidTr="00BA7C1E">
        <w:tc>
          <w:tcPr>
            <w:tcW w:w="2160" w:type="dxa"/>
          </w:tcPr>
          <w:p w14:paraId="227D7A0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Svc.BuffQueueDepth</w:t>
            </w:r>
            <w:proofErr w:type="spellEnd"/>
          </w:p>
        </w:tc>
        <w:tc>
          <w:tcPr>
            <w:tcW w:w="2160" w:type="dxa"/>
          </w:tcPr>
          <w:p w14:paraId="42BEB64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Array</w:t>
            </w:r>
          </w:p>
        </w:tc>
        <w:tc>
          <w:tcPr>
            <w:tcW w:w="2160" w:type="dxa"/>
          </w:tcPr>
          <w:p w14:paraId="2964B9C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Mảng</w:t>
            </w:r>
            <w:proofErr w:type="spellEnd"/>
            <w:r w:rsidRPr="00F75822">
              <w:rPr>
                <w:color w:val="000000" w:themeColor="text1"/>
              </w:rPr>
              <w:t xml:space="preserve"> 1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U32</w:t>
            </w:r>
          </w:p>
        </w:tc>
        <w:tc>
          <w:tcPr>
            <w:tcW w:w="2160" w:type="dxa"/>
          </w:tcPr>
          <w:p w14:paraId="183819A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Array of queue depths for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Buffer types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::Buffer)</w:t>
            </w:r>
          </w:p>
        </w:tc>
      </w:tr>
      <w:tr w:rsidR="00DD3BC9" w:rsidRPr="00F75822" w14:paraId="01FB9908" w14:textId="77777777" w:rsidTr="00BA7C1E">
        <w:tc>
          <w:tcPr>
            <w:tcW w:w="2160" w:type="dxa"/>
          </w:tcPr>
          <w:p w14:paraId="08AC4C2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lastRenderedPageBreak/>
              <w:t>Svc.QueueType</w:t>
            </w:r>
            <w:proofErr w:type="spellEnd"/>
          </w:p>
        </w:tc>
        <w:tc>
          <w:tcPr>
            <w:tcW w:w="2160" w:type="dxa"/>
          </w:tcPr>
          <w:p w14:paraId="54F16A2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C821DA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COM_QUEUE: 0</w:t>
            </w:r>
            <w:r w:rsidRPr="00F75822">
              <w:rPr>
                <w:color w:val="000000" w:themeColor="text1"/>
              </w:rPr>
              <w:br/>
              <w:t xml:space="preserve"> • BUFFER_QUEUE: 1</w:t>
            </w:r>
          </w:p>
        </w:tc>
        <w:tc>
          <w:tcPr>
            <w:tcW w:w="2160" w:type="dxa"/>
          </w:tcPr>
          <w:p w14:paraId="36B968F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 of queue data types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FDFA0C9" w14:textId="77777777" w:rsidTr="00BA7C1E">
        <w:tc>
          <w:tcPr>
            <w:tcW w:w="2160" w:type="dxa"/>
          </w:tcPr>
          <w:p w14:paraId="2C2A733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Fw.DpState</w:t>
            </w:r>
            <w:proofErr w:type="spellEnd"/>
            <w:proofErr w:type="gramEnd"/>
          </w:p>
        </w:tc>
        <w:tc>
          <w:tcPr>
            <w:tcW w:w="2160" w:type="dxa"/>
          </w:tcPr>
          <w:p w14:paraId="7392DE5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6469C7B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UNTRANSMITTED: 0 - The </w:t>
            </w:r>
            <w:proofErr w:type="spellStart"/>
            <w:r w:rsidRPr="00F75822">
              <w:rPr>
                <w:color w:val="000000" w:themeColor="text1"/>
              </w:rPr>
              <w:t>untransmitted</w:t>
            </w:r>
            <w:proofErr w:type="spellEnd"/>
            <w:r w:rsidRPr="00F75822">
              <w:rPr>
                <w:color w:val="000000" w:themeColor="text1"/>
              </w:rPr>
              <w:t xml:space="preserve">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PARTIAL: 1 - The partially transmitted state A data product is in this state from the start of transmission until transmission is complete.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phẩm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ở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bắt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đến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tất</w:t>
            </w:r>
            <w:proofErr w:type="spellEnd"/>
            <w:r w:rsidRPr="00F75822">
              <w:rPr>
                <w:color w:val="000000" w:themeColor="text1"/>
              </w:rPr>
              <w:t>.)</w:t>
            </w:r>
            <w:r w:rsidRPr="00F75822">
              <w:rPr>
                <w:color w:val="000000" w:themeColor="text1"/>
              </w:rPr>
              <w:br/>
              <w:t xml:space="preserve"> • TRANSMITTED: 2 - The transmitted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92086C9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5E6C2375" w14:textId="77777777" w:rsidTr="00BA7C1E">
        <w:tc>
          <w:tcPr>
            <w:tcW w:w="2160" w:type="dxa"/>
          </w:tcPr>
          <w:p w14:paraId="4128421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FwDpPriorityType</w:t>
            </w:r>
            <w:proofErr w:type="spellEnd"/>
          </w:p>
        </w:tc>
        <w:tc>
          <w:tcPr>
            <w:tcW w:w="2160" w:type="dxa"/>
          </w:tcPr>
          <w:p w14:paraId="407B7A8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5C18DD58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40F0514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data product priority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phẩm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27F4B86" w14:textId="77777777" w:rsidTr="00BA7C1E">
        <w:tc>
          <w:tcPr>
            <w:tcW w:w="2160" w:type="dxa"/>
          </w:tcPr>
          <w:p w14:paraId="75991E9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</w:p>
        </w:tc>
        <w:tc>
          <w:tcPr>
            <w:tcW w:w="2160" w:type="dxa"/>
          </w:tcPr>
          <w:p w14:paraId="0E374D9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7AA85F5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WARNING_HI: 0 - Filter WARNING_HI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WARNING_HI)</w:t>
            </w:r>
            <w:r w:rsidRPr="00F75822">
              <w:rPr>
                <w:color w:val="000000" w:themeColor="text1"/>
              </w:rPr>
              <w:br/>
              <w:t xml:space="preserve"> • WARNING_LO: 1 - Filter WARNING_LO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WARNING_LO)</w:t>
            </w:r>
            <w:r w:rsidRPr="00F75822">
              <w:rPr>
                <w:color w:val="000000" w:themeColor="text1"/>
              </w:rPr>
              <w:br/>
              <w:t xml:space="preserve"> • COMMAND: 2 - Filter COMMAND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LỆNH)</w:t>
            </w:r>
            <w:r w:rsidRPr="00F75822">
              <w:rPr>
                <w:color w:val="000000" w:themeColor="text1"/>
              </w:rPr>
              <w:br/>
              <w:t xml:space="preserve"> • ACTIVITY_HI: 3 - Filter ACTIVITY_HI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ACTIVITY_HI)</w:t>
            </w:r>
            <w:r w:rsidRPr="00F75822">
              <w:rPr>
                <w:color w:val="000000" w:themeColor="text1"/>
              </w:rPr>
              <w:br/>
              <w:t xml:space="preserve"> • ACTIVITY_LO: 4 - Filter ACTIVITY_LO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ACTIVITY_LO)</w:t>
            </w:r>
            <w:r w:rsidRPr="00F75822">
              <w:rPr>
                <w:color w:val="000000" w:themeColor="text1"/>
              </w:rPr>
              <w:br/>
              <w:t xml:space="preserve"> • DIAGNOSTIC: 5 - Filter DIAGNOSTIC events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CHẨN ĐOÁN)</w:t>
            </w:r>
          </w:p>
        </w:tc>
        <w:tc>
          <w:tcPr>
            <w:tcW w:w="2160" w:type="dxa"/>
          </w:tcPr>
          <w:p w14:paraId="285D688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 xml:space="preserve">Severity level for event filtering Similar to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proofErr w:type="gramEnd"/>
            <w:r w:rsidRPr="00F75822">
              <w:rPr>
                <w:color w:val="000000" w:themeColor="text1"/>
              </w:rPr>
              <w:t>LogSeverity</w:t>
            </w:r>
            <w:proofErr w:type="spellEnd"/>
            <w:r w:rsidRPr="00F75822">
              <w:rPr>
                <w:color w:val="000000" w:themeColor="text1"/>
              </w:rPr>
              <w:t>, but no FATAL event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Mức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nghiêm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trọng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Tương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r w:rsidRPr="00F75822">
              <w:rPr>
                <w:color w:val="000000" w:themeColor="text1"/>
              </w:rPr>
              <w:t>LogSeverity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nhưng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FATAL)</w:t>
            </w:r>
          </w:p>
        </w:tc>
      </w:tr>
      <w:tr w:rsidR="00DD3BC9" w:rsidRPr="00F75822" w14:paraId="109A63BD" w14:textId="77777777" w:rsidTr="00BA7C1E">
        <w:tc>
          <w:tcPr>
            <w:tcW w:w="2160" w:type="dxa"/>
          </w:tcPr>
          <w:p w14:paraId="088116A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</w:p>
        </w:tc>
        <w:tc>
          <w:tcPr>
            <w:tcW w:w="2160" w:type="dxa"/>
          </w:tcPr>
          <w:p w14:paraId="5B4F606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0F3352A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3EF6795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telemetry channel identifier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4D3C97E" w14:textId="77777777" w:rsidTr="00BA7C1E">
        <w:tc>
          <w:tcPr>
            <w:tcW w:w="2160" w:type="dxa"/>
          </w:tcPr>
          <w:p w14:paraId="0DF10EA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Svc.FprimeRouter.AllocationReason</w:t>
            </w:r>
            <w:proofErr w:type="spellEnd"/>
            <w:proofErr w:type="gramEnd"/>
          </w:p>
        </w:tc>
        <w:tc>
          <w:tcPr>
            <w:tcW w:w="2160" w:type="dxa"/>
          </w:tcPr>
          <w:p w14:paraId="73CC9B1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B67EEC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FILE_UPLINK: 0 - Buffer allocation for file uplink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Cấp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đường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tệp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USER_BUFFER: 1 - Buffer allocation for user handled buffer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người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2D3FD4CF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5AD55E2A" w14:textId="77777777" w:rsidTr="00BA7C1E">
        <w:tc>
          <w:tcPr>
            <w:tcW w:w="2160" w:type="dxa"/>
          </w:tcPr>
          <w:p w14:paraId="4BE59468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FwDpIdType</w:t>
            </w:r>
            <w:proofErr w:type="spellEnd"/>
          </w:p>
        </w:tc>
        <w:tc>
          <w:tcPr>
            <w:tcW w:w="2160" w:type="dxa"/>
          </w:tcPr>
          <w:p w14:paraId="417B250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2C47A5A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53AACF0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data product identifier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phẩm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49858EB" w14:textId="77777777" w:rsidTr="00BA7C1E">
        <w:tc>
          <w:tcPr>
            <w:tcW w:w="2160" w:type="dxa"/>
          </w:tcPr>
          <w:p w14:paraId="468A5F8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Fw.CmdResponse</w:t>
            </w:r>
            <w:proofErr w:type="spellEnd"/>
            <w:proofErr w:type="gramEnd"/>
          </w:p>
        </w:tc>
        <w:tc>
          <w:tcPr>
            <w:tcW w:w="2160" w:type="dxa"/>
          </w:tcPr>
          <w:p w14:paraId="45808C7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6F98E4A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0 - Command successfully executed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INVALID_OPCODE: 1 - Invalid opcode dispatched</w:t>
            </w:r>
            <w:r w:rsidRPr="00F75822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hợp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VALIDATION_ERROR: 2 - Command failed validation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FORMAT_ERROR: 3 - Command failed to deserialize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EXECUTION_ERROR: 4 - Command had execution error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BUSY: 5 - Component busy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5788C27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 representing a command response</w:t>
            </w:r>
            <w:r w:rsidRPr="00F75822">
              <w:rPr>
                <w:color w:val="000000" w:themeColor="text1"/>
              </w:rPr>
              <w:br/>
              <w:t xml:space="preserve">( Enum </w:t>
            </w:r>
            <w:proofErr w:type="spellStart"/>
            <w:r w:rsidRPr="00F75822">
              <w:rPr>
                <w:color w:val="000000" w:themeColor="text1"/>
              </w:rPr>
              <w:t>đại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hồi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FDA28A6" w14:textId="77777777" w:rsidTr="00BA7C1E">
        <w:tc>
          <w:tcPr>
            <w:tcW w:w="2160" w:type="dxa"/>
          </w:tcPr>
          <w:p w14:paraId="5398107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FwIdType</w:t>
            </w:r>
            <w:proofErr w:type="spellEnd"/>
          </w:p>
        </w:tc>
        <w:tc>
          <w:tcPr>
            <w:tcW w:w="2160" w:type="dxa"/>
          </w:tcPr>
          <w:p w14:paraId="0BBD01B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CF8C5A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1EC3FD5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id </w:t>
            </w:r>
            <w:proofErr w:type="gramStart"/>
            <w:r w:rsidRPr="00F75822">
              <w:rPr>
                <w:color w:val="000000" w:themeColor="text1"/>
              </w:rPr>
              <w:t>type</w:t>
            </w:r>
            <w:proofErr w:type="gramEnd"/>
            <w:r w:rsidRPr="00F75822">
              <w:rPr>
                <w:color w:val="000000" w:themeColor="text1"/>
              </w:rPr>
              <w:t>.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id.)</w:t>
            </w:r>
          </w:p>
        </w:tc>
      </w:tr>
      <w:tr w:rsidR="00DD3BC9" w:rsidRPr="00F75822" w14:paraId="7753A110" w14:textId="77777777" w:rsidTr="00BA7C1E">
        <w:tc>
          <w:tcPr>
            <w:tcW w:w="2160" w:type="dxa"/>
          </w:tcPr>
          <w:p w14:paraId="4F565DC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Svc.EventManager.Enabled</w:t>
            </w:r>
            <w:proofErr w:type="spellEnd"/>
            <w:proofErr w:type="gramEnd"/>
          </w:p>
        </w:tc>
        <w:tc>
          <w:tcPr>
            <w:tcW w:w="2160" w:type="dxa"/>
          </w:tcPr>
          <w:p w14:paraId="3F59076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557D6E9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ENABLED: 0 - Enabled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DISABLED: 1 - Disabled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808092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Enabled and disabled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5F7A460" w14:textId="77777777" w:rsidTr="00BA7C1E">
        <w:tc>
          <w:tcPr>
            <w:tcW w:w="2160" w:type="dxa"/>
          </w:tcPr>
          <w:p w14:paraId="5E56CDB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Fw.DpCfg.ProcType</w:t>
            </w:r>
            <w:proofErr w:type="spellEnd"/>
            <w:proofErr w:type="gramEnd"/>
          </w:p>
        </w:tc>
        <w:tc>
          <w:tcPr>
            <w:tcW w:w="2160" w:type="dxa"/>
          </w:tcPr>
          <w:p w14:paraId="431F86E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B8825F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PROC_TYPE_ZERO: 1 - Processing type 0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0)</w:t>
            </w:r>
            <w:r w:rsidRPr="00F75822">
              <w:rPr>
                <w:color w:val="000000" w:themeColor="text1"/>
              </w:rPr>
              <w:br/>
              <w:t xml:space="preserve"> • PROC_TYPE_ONE: 2 - Processing type 1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1)</w:t>
            </w:r>
            <w:r w:rsidRPr="00F75822">
              <w:rPr>
                <w:color w:val="000000" w:themeColor="text1"/>
              </w:rPr>
              <w:br/>
              <w:t xml:space="preserve"> • PROC_TYPE_TWO: 4 - Processing type 2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2)</w:t>
            </w:r>
          </w:p>
        </w:tc>
        <w:tc>
          <w:tcPr>
            <w:tcW w:w="2160" w:type="dxa"/>
          </w:tcPr>
          <w:p w14:paraId="21243AF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bit mask for selecting the type of processing to perform on a container before writing it to disk.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Mặt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nạ</w:t>
            </w:r>
            <w:proofErr w:type="spellEnd"/>
            <w:r w:rsidRPr="00F75822">
              <w:rPr>
                <w:color w:val="000000" w:themeColor="text1"/>
              </w:rPr>
              <w:t xml:space="preserve"> bit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chọn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sẽ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chứa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đĩa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0E079C6A" w14:textId="77777777" w:rsidTr="00BA7C1E">
        <w:tc>
          <w:tcPr>
            <w:tcW w:w="2160" w:type="dxa"/>
          </w:tcPr>
          <w:p w14:paraId="0869ADA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FwTlmPacketizeIdType</w:t>
            </w:r>
            <w:proofErr w:type="spellEnd"/>
          </w:p>
        </w:tc>
        <w:tc>
          <w:tcPr>
            <w:tcW w:w="2160" w:type="dxa"/>
          </w:tcPr>
          <w:p w14:paraId="59378AA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42CFF2B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3E9FA84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telemetry packet identifier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001178A" w14:textId="77777777" w:rsidTr="00BA7C1E">
        <w:tc>
          <w:tcPr>
            <w:tcW w:w="2160" w:type="dxa"/>
          </w:tcPr>
          <w:p w14:paraId="5508423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TimeBase</w:t>
            </w:r>
            <w:proofErr w:type="spellEnd"/>
          </w:p>
        </w:tc>
        <w:tc>
          <w:tcPr>
            <w:tcW w:w="2160" w:type="dxa"/>
          </w:tcPr>
          <w:p w14:paraId="38E0D1D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3DEA568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TB_NONE: 0 - No time base has been established (Required)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thiết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lập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Bắt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buộc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  <w:t xml:space="preserve"> • TB_PROC_TIME: 1 - Indicates time is processor cycle time. Not tied to external time</w:t>
            </w:r>
            <w:r w:rsidRPr="00F75822">
              <w:rPr>
                <w:color w:val="000000" w:themeColor="text1"/>
              </w:rPr>
              <w:br/>
              <w:t xml:space="preserve">( Cho </w:t>
            </w:r>
            <w:proofErr w:type="spellStart"/>
            <w:r w:rsidRPr="00F75822">
              <w:rPr>
                <w:color w:val="000000" w:themeColor="text1"/>
              </w:rPr>
              <w:t>biết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lý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buộc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với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ngoài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TB_WORKSTATION_TIME: 2 - Time as reported on workstation where software is running. For testing. (Required)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máy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trạm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mềm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chạy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nghiệm</w:t>
            </w:r>
            <w:proofErr w:type="spellEnd"/>
            <w:r w:rsidRPr="00F75822">
              <w:rPr>
                <w:color w:val="000000" w:themeColor="text1"/>
              </w:rPr>
              <w:t>. (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cầu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  <w:t xml:space="preserve"> • TB_SC_TIME: 3 - Time as reported by the spacecraft clock.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bởi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đồng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hồ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tàu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trụ</w:t>
            </w:r>
            <w:proofErr w:type="spellEnd"/>
            <w:r w:rsidRPr="00F75822">
              <w:rPr>
                <w:color w:val="000000" w:themeColor="text1"/>
              </w:rPr>
              <w:t>.)</w:t>
            </w:r>
            <w:r w:rsidRPr="00F75822">
              <w:rPr>
                <w:color w:val="000000" w:themeColor="text1"/>
              </w:rPr>
              <w:br/>
              <w:t xml:space="preserve"> • TB_DONT_CARE: 65535 - Don't care value for sequences. If </w:t>
            </w: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  <w:r w:rsidRPr="00F75822">
              <w:rPr>
                <w:color w:val="000000" w:themeColor="text1"/>
              </w:rPr>
              <w:t xml:space="preserve"> is changed, value should be changed (Required)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Đừng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quan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tâm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đến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chuỗi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Nếu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đổi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cũng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đổi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Bắt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buộc</w:t>
            </w:r>
            <w:proofErr w:type="spellEnd"/>
            <w:r w:rsidRPr="00F75822">
              <w:rPr>
                <w:color w:val="000000" w:themeColor="text1"/>
              </w:rPr>
              <w:t>))</w:t>
            </w:r>
          </w:p>
        </w:tc>
        <w:tc>
          <w:tcPr>
            <w:tcW w:w="2160" w:type="dxa"/>
          </w:tcPr>
          <w:p w14:paraId="2F7C562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Define enumeration for Time base types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4BB9225" w14:textId="77777777" w:rsidTr="00BA7C1E">
        <w:tc>
          <w:tcPr>
            <w:tcW w:w="2160" w:type="dxa"/>
          </w:tcPr>
          <w:p w14:paraId="54F0E40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FwPacketDescriptorType</w:t>
            </w:r>
            <w:proofErr w:type="spellEnd"/>
          </w:p>
        </w:tc>
        <w:tc>
          <w:tcPr>
            <w:tcW w:w="2160" w:type="dxa"/>
          </w:tcPr>
          <w:p w14:paraId="38687A5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1B2961D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1D9B954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width of packet descriptors when they are serialized by the framework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rộng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chúng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10F92EEB" w14:textId="77777777" w:rsidTr="00BA7C1E">
        <w:tc>
          <w:tcPr>
            <w:tcW w:w="2160" w:type="dxa"/>
          </w:tcPr>
          <w:p w14:paraId="5AE29A3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ComCfg.Apid</w:t>
            </w:r>
            <w:proofErr w:type="spellEnd"/>
          </w:p>
        </w:tc>
        <w:tc>
          <w:tcPr>
            <w:tcW w:w="2160" w:type="dxa"/>
          </w:tcPr>
          <w:p w14:paraId="424304B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201917C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FW_PACKET_COMMAND: 0 - Command packet type - incoming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đến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FW_PACKET_TELEM: 1 - Telemetry packet type - outgoing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FW_PACKET_LOG: 2 - Log type - outgoing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nhật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FW_PACKET_FILE: 3 - File type - incoming and outgoing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tệp</w:t>
            </w:r>
            <w:proofErr w:type="spellEnd"/>
            <w:r w:rsidRPr="00F75822">
              <w:rPr>
                <w:color w:val="000000" w:themeColor="text1"/>
              </w:rPr>
              <w:t xml:space="preserve"> - </w:t>
            </w:r>
            <w:proofErr w:type="spellStart"/>
            <w:r w:rsidRPr="00F75822">
              <w:rPr>
                <w:color w:val="000000" w:themeColor="text1"/>
              </w:rPr>
              <w:t>đến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FW_PACKET_PACKETIZED_TLM: 4 - Packetized telemetry packet type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đóng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FW_PACKET_DP: 5 - Data Product packet type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phẩm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FW_PACKET_IDLE: 6 - F Prime idle</w:t>
            </w:r>
            <w:r w:rsidRPr="00F75822">
              <w:rPr>
                <w:color w:val="000000" w:themeColor="text1"/>
              </w:rPr>
              <w:br/>
              <w:t xml:space="preserve">( F Prime </w:t>
            </w:r>
            <w:proofErr w:type="spellStart"/>
            <w:r w:rsidRPr="00F75822">
              <w:rPr>
                <w:color w:val="000000" w:themeColor="text1"/>
              </w:rPr>
              <w:t>nhàn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rỗi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FW_PACKET_HAND: 254 - F Prime handshake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bắt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tay</w:t>
            </w:r>
            <w:proofErr w:type="spellEnd"/>
            <w:r w:rsidRPr="00F75822">
              <w:rPr>
                <w:color w:val="000000" w:themeColor="text1"/>
              </w:rPr>
              <w:t xml:space="preserve"> F Prime)</w:t>
            </w:r>
            <w:r w:rsidRPr="00F75822">
              <w:rPr>
                <w:color w:val="000000" w:themeColor="text1"/>
              </w:rPr>
              <w:br/>
              <w:t xml:space="preserve"> • FW_PACKET_UNKNOWN: 255 - F Prime unknown packet</w:t>
            </w:r>
            <w:r w:rsidRPr="00F75822">
              <w:rPr>
                <w:color w:val="000000" w:themeColor="text1"/>
              </w:rPr>
              <w:br/>
              <w:t xml:space="preserve">( F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chính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SPP_IDLE_PACKET: 2047 - Per Space Packet Standard, all 1s (11bits) is reserved for Idle Packets</w:t>
            </w:r>
            <w:r w:rsidRPr="00F75822">
              <w:rPr>
                <w:color w:val="000000" w:themeColor="text1"/>
              </w:rPr>
              <w:br/>
              <w:t xml:space="preserve">( Theo </w:t>
            </w:r>
            <w:proofErr w:type="spellStart"/>
            <w:r w:rsidRPr="00F75822">
              <w:rPr>
                <w:color w:val="000000" w:themeColor="text1"/>
              </w:rPr>
              <w:t>tiêu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chuẩn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tất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cả</w:t>
            </w:r>
            <w:proofErr w:type="spellEnd"/>
            <w:r w:rsidRPr="00F75822">
              <w:rPr>
                <w:color w:val="000000" w:themeColor="text1"/>
              </w:rPr>
              <w:t xml:space="preserve"> 1 </w:t>
            </w:r>
            <w:proofErr w:type="spellStart"/>
            <w:r w:rsidRPr="00F75822">
              <w:rPr>
                <w:color w:val="000000" w:themeColor="text1"/>
              </w:rPr>
              <w:t>giây</w:t>
            </w:r>
            <w:proofErr w:type="spellEnd"/>
            <w:r w:rsidRPr="00F75822">
              <w:rPr>
                <w:color w:val="000000" w:themeColor="text1"/>
              </w:rPr>
              <w:t xml:space="preserve"> (11 bit)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riêng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rỗi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INVALID_UNINITIALIZED: 2048 - Anything equal or higher value is invalid and should not be used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Mọi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bằng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hoặc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đều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hợp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7DB12C3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APIDs are 11 bits in the Space Packet protocol, so we use U16. Max value 7FF</w:t>
            </w:r>
            <w:r w:rsidRPr="00F75822">
              <w:rPr>
                <w:color w:val="000000" w:themeColor="text1"/>
              </w:rPr>
              <w:br/>
              <w:t xml:space="preserve">( APID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gramStart"/>
            <w:r w:rsidRPr="00F75822">
              <w:rPr>
                <w:color w:val="000000" w:themeColor="text1"/>
              </w:rPr>
              <w:t>11 bit</w:t>
            </w:r>
            <w:proofErr w:type="gram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thức</w:t>
            </w:r>
            <w:proofErr w:type="spellEnd"/>
            <w:r w:rsidRPr="00F75822">
              <w:rPr>
                <w:color w:val="000000" w:themeColor="text1"/>
              </w:rPr>
              <w:t xml:space="preserve"> Space Packet,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vậy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chúng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tôi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dụng</w:t>
            </w:r>
            <w:proofErr w:type="spellEnd"/>
            <w:r w:rsidRPr="00F75822">
              <w:rPr>
                <w:color w:val="000000" w:themeColor="text1"/>
              </w:rPr>
              <w:t xml:space="preserve"> U16.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7FF)</w:t>
            </w:r>
          </w:p>
        </w:tc>
      </w:tr>
      <w:tr w:rsidR="00DD3BC9" w:rsidRPr="00F75822" w14:paraId="09D2173F" w14:textId="77777777" w:rsidTr="00BA7C1E">
        <w:tc>
          <w:tcPr>
            <w:tcW w:w="2160" w:type="dxa"/>
          </w:tcPr>
          <w:p w14:paraId="42899C0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FwTimeContextStoreType</w:t>
            </w:r>
            <w:proofErr w:type="spellEnd"/>
          </w:p>
        </w:tc>
        <w:tc>
          <w:tcPr>
            <w:tcW w:w="2160" w:type="dxa"/>
          </w:tcPr>
          <w:p w14:paraId="34347EC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5CF0934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U8</w:t>
            </w:r>
          </w:p>
        </w:tc>
        <w:tc>
          <w:tcPr>
            <w:tcW w:w="2160" w:type="dxa"/>
          </w:tcPr>
          <w:p w14:paraId="144DDAD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used to serialize a time context value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cảnh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8F29835" w14:textId="77777777" w:rsidTr="00BA7C1E">
        <w:tc>
          <w:tcPr>
            <w:tcW w:w="2160" w:type="dxa"/>
          </w:tcPr>
          <w:p w14:paraId="5BD27FE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Svc.VersionEnabled</w:t>
            </w:r>
            <w:proofErr w:type="spellEnd"/>
          </w:p>
        </w:tc>
        <w:tc>
          <w:tcPr>
            <w:tcW w:w="2160" w:type="dxa"/>
          </w:tcPr>
          <w:p w14:paraId="3581038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31721B2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DISABLED: 0 - verbosity disabled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dòng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ENABLED: 1 - verbosity enabled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chi </w:t>
            </w:r>
            <w:proofErr w:type="spellStart"/>
            <w:r w:rsidRPr="00F75822">
              <w:rPr>
                <w:color w:val="000000" w:themeColor="text1"/>
              </w:rPr>
              <w:t>tiết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018791D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Tracks versions for project, framework and user defined versions </w:t>
            </w:r>
            <w:proofErr w:type="spellStart"/>
            <w:r w:rsidRPr="00F75822">
              <w:rPr>
                <w:color w:val="000000" w:themeColor="text1"/>
              </w:rPr>
              <w:t>etc</w:t>
            </w:r>
            <w:proofErr w:type="spellEnd"/>
            <w:r w:rsidRPr="00F75822">
              <w:rPr>
                <w:color w:val="000000" w:themeColor="text1"/>
              </w:rPr>
              <w:br/>
              <w:t xml:space="preserve">( Theo </w:t>
            </w:r>
            <w:proofErr w:type="spellStart"/>
            <w:r w:rsidRPr="00F75822">
              <w:rPr>
                <w:color w:val="000000" w:themeColor="text1"/>
              </w:rPr>
              <w:t>dõi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người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định</w:t>
            </w:r>
            <w:proofErr w:type="spellEnd"/>
            <w:r w:rsidRPr="00F75822">
              <w:rPr>
                <w:color w:val="000000" w:themeColor="text1"/>
              </w:rPr>
              <w:t>, v.v.)</w:t>
            </w:r>
          </w:p>
        </w:tc>
      </w:tr>
      <w:tr w:rsidR="00DD3BC9" w:rsidRPr="00F75822" w14:paraId="26E34384" w14:textId="77777777" w:rsidTr="00BA7C1E">
        <w:tc>
          <w:tcPr>
            <w:tcW w:w="2160" w:type="dxa"/>
          </w:tcPr>
          <w:p w14:paraId="1DC5FE7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Svc.VersionCfg.VersionEnum</w:t>
            </w:r>
            <w:proofErr w:type="spellEnd"/>
            <w:proofErr w:type="gramEnd"/>
          </w:p>
        </w:tc>
        <w:tc>
          <w:tcPr>
            <w:tcW w:w="2160" w:type="dxa"/>
          </w:tcPr>
          <w:p w14:paraId="4FBF54D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7A27D9B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PROJECT_VERSION_00: 0 - Entry 0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0)</w:t>
            </w:r>
          </w:p>
        </w:tc>
        <w:tc>
          <w:tcPr>
            <w:tcW w:w="2160" w:type="dxa"/>
          </w:tcPr>
          <w:p w14:paraId="65D7E7C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Define a set of Version entries on a project-specific basis.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hợp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2CA295C9" w14:textId="77777777" w:rsidTr="00BA7C1E">
        <w:tc>
          <w:tcPr>
            <w:tcW w:w="2160" w:type="dxa"/>
          </w:tcPr>
          <w:p w14:paraId="77A1D55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FwSizeType</w:t>
            </w:r>
            <w:proofErr w:type="spellEnd"/>
          </w:p>
        </w:tc>
        <w:tc>
          <w:tcPr>
            <w:tcW w:w="2160" w:type="dxa"/>
          </w:tcPr>
          <w:p w14:paraId="1682B29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2F0A1D0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32095F8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unsigned type of larger sizes internal to the software, e.g., memory buffer sizes, file sizes. Must be unsigned.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dấu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lớn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mềm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ví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</w:t>
            </w:r>
            <w:proofErr w:type="spellEnd"/>
            <w:r w:rsidRPr="00F75822">
              <w:rPr>
                <w:color w:val="000000" w:themeColor="text1"/>
              </w:rPr>
              <w:t xml:space="preserve">: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nhớ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tệp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Phải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381FA1BE" w14:textId="77777777" w:rsidTr="00BA7C1E">
        <w:tc>
          <w:tcPr>
            <w:tcW w:w="2160" w:type="dxa"/>
          </w:tcPr>
          <w:p w14:paraId="74590E6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FwOpcodeType</w:t>
            </w:r>
            <w:proofErr w:type="spellEnd"/>
          </w:p>
        </w:tc>
        <w:tc>
          <w:tcPr>
            <w:tcW w:w="2160" w:type="dxa"/>
          </w:tcPr>
          <w:p w14:paraId="178A126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26EFFD6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5FD98DB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 command opcode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opcode)</w:t>
            </w:r>
          </w:p>
        </w:tc>
      </w:tr>
      <w:tr w:rsidR="00DD3BC9" w:rsidRPr="00F75822" w14:paraId="3F210D5C" w14:textId="77777777" w:rsidTr="00BA7C1E">
        <w:tc>
          <w:tcPr>
            <w:tcW w:w="2160" w:type="dxa"/>
          </w:tcPr>
          <w:p w14:paraId="308CC93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ISIS.FramStatus</w:t>
            </w:r>
            <w:proofErr w:type="spellEnd"/>
          </w:p>
        </w:tc>
        <w:tc>
          <w:tcPr>
            <w:tcW w:w="2160" w:type="dxa"/>
          </w:tcPr>
          <w:p w14:paraId="240F4E7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7A421A1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</w:t>
            </w:r>
            <w:r w:rsidRPr="00F75822">
              <w:rPr>
                <w:color w:val="000000" w:themeColor="text1"/>
              </w:rPr>
              <w:br/>
              <w:t xml:space="preserve"> • START_SPI_FAIL: 1 -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failed because SPI driver </w:t>
            </w:r>
            <w:proofErr w:type="spellStart"/>
            <w:r w:rsidRPr="00F75822">
              <w:rPr>
                <w:color w:val="000000" w:themeColor="text1"/>
              </w:rPr>
              <w:t>init</w:t>
            </w:r>
            <w:proofErr w:type="spellEnd"/>
            <w:r w:rsidRPr="00F75822">
              <w:rPr>
                <w:color w:val="000000" w:themeColor="text1"/>
              </w:rPr>
              <w:t xml:space="preserve"> failed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điều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khiển</w:t>
            </w:r>
            <w:proofErr w:type="spellEnd"/>
            <w:r w:rsidRPr="00F75822">
              <w:rPr>
                <w:color w:val="000000" w:themeColor="text1"/>
              </w:rPr>
              <w:t xml:space="preserve"> SPI </w:t>
            </w:r>
            <w:proofErr w:type="spellStart"/>
            <w:r w:rsidRPr="00F75822">
              <w:rPr>
                <w:color w:val="000000" w:themeColor="text1"/>
              </w:rPr>
              <w:t>khởi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START_LOCK_CREATE_FAIL: 2 -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failed because semaphore/lock creation failed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tạo</w:t>
            </w:r>
            <w:proofErr w:type="spellEnd"/>
            <w:r w:rsidRPr="00F75822">
              <w:rPr>
                <w:color w:val="000000" w:themeColor="text1"/>
              </w:rPr>
              <w:t xml:space="preserve"> semaphore/</w:t>
            </w:r>
            <w:proofErr w:type="spellStart"/>
            <w:r w:rsidRPr="00F75822">
              <w:rPr>
                <w:color w:val="000000" w:themeColor="text1"/>
              </w:rPr>
              <w:t>khóa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 • LOCK_FAIL: 3 - FRAM operation failed because FRAM access lock could not be obtained</w:t>
            </w:r>
            <w:r w:rsidRPr="00F75822">
              <w:rPr>
                <w:color w:val="000000" w:themeColor="text1"/>
              </w:rPr>
              <w:br/>
              <w:t xml:space="preserve">( Thao </w:t>
            </w:r>
            <w:proofErr w:type="spellStart"/>
            <w:r w:rsidRPr="00F75822">
              <w:rPr>
                <w:color w:val="000000" w:themeColor="text1"/>
              </w:rPr>
              <w:t>tác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lấy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cập</w:t>
            </w:r>
            <w:proofErr w:type="spellEnd"/>
            <w:r w:rsidRPr="00F75822">
              <w:rPr>
                <w:color w:val="000000" w:themeColor="text1"/>
              </w:rPr>
              <w:t xml:space="preserve"> FRAM)</w:t>
            </w:r>
            <w:r w:rsidRPr="00F75822">
              <w:rPr>
                <w:color w:val="000000" w:themeColor="text1"/>
              </w:rPr>
              <w:br/>
              <w:t xml:space="preserve"> • INVALID_ARGUMENT: 4 - Invalid input, null argument, out-of-range address, or invalid size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hợp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rỗng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địa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ngoài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phạm</w:t>
            </w:r>
            <w:proofErr w:type="spellEnd"/>
            <w:r w:rsidRPr="00F75822">
              <w:rPr>
                <w:color w:val="000000" w:themeColor="text1"/>
              </w:rPr>
              <w:t xml:space="preserve"> vi </w:t>
            </w:r>
            <w:proofErr w:type="spellStart"/>
            <w:r w:rsidRPr="00F75822">
              <w:rPr>
                <w:color w:val="000000" w:themeColor="text1"/>
              </w:rPr>
              <w:t>hoặc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hợp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TRANSFER_FAIL: 5 - FRAM write or SPI transfer failed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hoặc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truyền</w:t>
            </w:r>
            <w:proofErr w:type="spellEnd"/>
            <w:r w:rsidRPr="00F75822">
              <w:rPr>
                <w:color w:val="000000" w:themeColor="text1"/>
              </w:rPr>
              <w:t xml:space="preserve"> SPI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VERIFY_FAIL: 6 - FRAM </w:t>
            </w:r>
            <w:proofErr w:type="spellStart"/>
            <w:r w:rsidRPr="00F75822">
              <w:rPr>
                <w:color w:val="000000" w:themeColor="text1"/>
              </w:rPr>
              <w:t>writeAndVerify</w:t>
            </w:r>
            <w:proofErr w:type="spellEnd"/>
            <w:r w:rsidRPr="00F75822">
              <w:rPr>
                <w:color w:val="000000" w:themeColor="text1"/>
              </w:rPr>
              <w:t xml:space="preserve"> failed because read-back data mismatched</w:t>
            </w:r>
            <w:r w:rsidRPr="00F75822">
              <w:rPr>
                <w:color w:val="000000" w:themeColor="text1"/>
              </w:rPr>
              <w:br/>
              <w:t xml:space="preserve">( FRAM </w:t>
            </w:r>
            <w:proofErr w:type="spellStart"/>
            <w:r w:rsidRPr="00F75822">
              <w:rPr>
                <w:color w:val="000000" w:themeColor="text1"/>
              </w:rPr>
              <w:t>writeAndVerify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vì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khớp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NOT_STARTED: 7 -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has not been called successfully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FRAM_start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chưa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gọi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công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NULL_BUFFER: 8 -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data pointer is null</w:t>
            </w:r>
            <w:r w:rsidRPr="00F75822">
              <w:rPr>
                <w:color w:val="000000" w:themeColor="text1"/>
              </w:rPr>
              <w:br/>
              <w:t xml:space="preserve">( Con </w:t>
            </w:r>
            <w:proofErr w:type="spellStart"/>
            <w:r w:rsidRPr="00F75822">
              <w:rPr>
                <w:color w:val="000000" w:themeColor="text1"/>
              </w:rPr>
              <w:t>trỏ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null)</w:t>
            </w:r>
            <w:r w:rsidRPr="00F75822">
              <w:rPr>
                <w:color w:val="000000" w:themeColor="text1"/>
              </w:rPr>
              <w:br/>
              <w:t xml:space="preserve"> • SIZE_TOO_LARGE: 9 - Requested size is larger than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 xml:space="preserve"> size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lớn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Fw.Buffer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UNKNOWN_ERROR: 255 - Unexpected raw return code from low-level FRAM driver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điều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khiển</w:t>
            </w:r>
            <w:proofErr w:type="spellEnd"/>
            <w:r w:rsidRPr="00F75822">
              <w:rPr>
                <w:color w:val="000000" w:themeColor="text1"/>
              </w:rPr>
              <w:t xml:space="preserve"> FRAM </w:t>
            </w:r>
            <w:proofErr w:type="spellStart"/>
            <w:r w:rsidRPr="00F75822">
              <w:rPr>
                <w:color w:val="000000" w:themeColor="text1"/>
              </w:rPr>
              <w:t>cấp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thấp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54F110DF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46CCA212" w14:textId="77777777" w:rsidTr="00BA7C1E">
        <w:tc>
          <w:tcPr>
            <w:tcW w:w="2160" w:type="dxa"/>
          </w:tcPr>
          <w:p w14:paraId="720A4DC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Vspc.DataHandling.PrmReadError</w:t>
            </w:r>
            <w:proofErr w:type="spellEnd"/>
            <w:proofErr w:type="gramEnd"/>
          </w:p>
        </w:tc>
        <w:tc>
          <w:tcPr>
            <w:tcW w:w="2160" w:type="dxa"/>
          </w:tcPr>
          <w:p w14:paraId="105780F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7FB9FA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OPEN: 0</w:t>
            </w:r>
            <w:r w:rsidRPr="00F75822">
              <w:rPr>
                <w:color w:val="000000" w:themeColor="text1"/>
              </w:rPr>
              <w:br/>
              <w:t xml:space="preserve"> • DELIMITER: 1</w:t>
            </w:r>
            <w:r w:rsidRPr="00F75822">
              <w:rPr>
                <w:color w:val="000000" w:themeColor="text1"/>
              </w:rPr>
              <w:br/>
              <w:t xml:space="preserve"> • DELIMITER_SIZE: 2</w:t>
            </w:r>
            <w:r w:rsidRPr="00F75822">
              <w:rPr>
                <w:color w:val="000000" w:themeColor="text1"/>
              </w:rPr>
              <w:br/>
              <w:t xml:space="preserve"> • DELIMITER_VALUE: 3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 • RECORD_SIZE: 4</w:t>
            </w:r>
            <w:r w:rsidRPr="00F75822">
              <w:rPr>
                <w:color w:val="000000" w:themeColor="text1"/>
              </w:rPr>
              <w:br/>
              <w:t xml:space="preserve"> • RECORD_SIZE_SIZE: 5</w:t>
            </w:r>
            <w:r w:rsidRPr="00F75822">
              <w:rPr>
                <w:color w:val="000000" w:themeColor="text1"/>
              </w:rPr>
              <w:br/>
              <w:t xml:space="preserve"> • RECORD_SIZE_VALUE: 6</w:t>
            </w:r>
            <w:r w:rsidRPr="00F75822">
              <w:rPr>
                <w:color w:val="000000" w:themeColor="text1"/>
              </w:rPr>
              <w:br/>
              <w:t xml:space="preserve"> • PARAMETER_ID: 7</w:t>
            </w:r>
            <w:r w:rsidRPr="00F75822">
              <w:rPr>
                <w:color w:val="000000" w:themeColor="text1"/>
              </w:rPr>
              <w:br/>
              <w:t xml:space="preserve"> • PARAMETER_ID_SIZE: 8</w:t>
            </w:r>
            <w:r w:rsidRPr="00F75822">
              <w:rPr>
                <w:color w:val="000000" w:themeColor="text1"/>
              </w:rPr>
              <w:br/>
              <w:t xml:space="preserve"> • PARAMETER_VALUE: 9</w:t>
            </w:r>
            <w:r w:rsidRPr="00F75822">
              <w:rPr>
                <w:color w:val="000000" w:themeColor="text1"/>
              </w:rPr>
              <w:br/>
              <w:t xml:space="preserve"> • PARAMETER_VALUE_SIZE: 10</w:t>
            </w:r>
          </w:p>
        </w:tc>
        <w:tc>
          <w:tcPr>
            <w:tcW w:w="2160" w:type="dxa"/>
          </w:tcPr>
          <w:p w14:paraId="5B28C9A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Parameter read error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A70AEA2" w14:textId="77777777" w:rsidTr="00BA7C1E">
        <w:tc>
          <w:tcPr>
            <w:tcW w:w="2160" w:type="dxa"/>
          </w:tcPr>
          <w:p w14:paraId="3372724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FwSizeStoreType</w:t>
            </w:r>
            <w:proofErr w:type="spellEnd"/>
          </w:p>
        </w:tc>
        <w:tc>
          <w:tcPr>
            <w:tcW w:w="2160" w:type="dxa"/>
          </w:tcPr>
          <w:p w14:paraId="4897745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755750A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31BDD3B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used to serialize a size value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F99438B" w14:textId="77777777" w:rsidTr="00BA7C1E">
        <w:tc>
          <w:tcPr>
            <w:tcW w:w="2160" w:type="dxa"/>
          </w:tcPr>
          <w:p w14:paraId="2FE866C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Svc.VersionStatus</w:t>
            </w:r>
            <w:proofErr w:type="spellEnd"/>
          </w:p>
        </w:tc>
        <w:tc>
          <w:tcPr>
            <w:tcW w:w="2160" w:type="dxa"/>
          </w:tcPr>
          <w:p w14:paraId="01BC9A2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3B73395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0 - Version was good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rất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tốt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FAILURE: 1 - Failure to get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nhận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4E6B90A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An enumeration for version status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1D9FB798" w14:textId="77777777" w:rsidTr="00BA7C1E">
        <w:tc>
          <w:tcPr>
            <w:tcW w:w="2160" w:type="dxa"/>
          </w:tcPr>
          <w:p w14:paraId="05C0DC0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PlatformSizeType</w:t>
            </w:r>
            <w:proofErr w:type="spellEnd"/>
          </w:p>
        </w:tc>
        <w:tc>
          <w:tcPr>
            <w:tcW w:w="2160" w:type="dxa"/>
          </w:tcPr>
          <w:p w14:paraId="52C6AD2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2AEE51A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13BEE68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unsigned type of larger sizes internal to the software, e.g., memory buffer sizes, file sizes. Must be unsigned. Supplied by platform, overridable by project.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dấu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lớn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mềm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ví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</w:t>
            </w:r>
            <w:proofErr w:type="spellEnd"/>
            <w:r w:rsidRPr="00F75822">
              <w:rPr>
                <w:color w:val="000000" w:themeColor="text1"/>
              </w:rPr>
              <w:t xml:space="preserve">: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nhớ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tệp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Phải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ký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cấp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bởi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nền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tảng</w:t>
            </w:r>
            <w:proofErr w:type="spellEnd"/>
            <w:r w:rsidRPr="00F75822">
              <w:rPr>
                <w:color w:val="000000" w:themeColor="text1"/>
              </w:rPr>
              <w:t xml:space="preserve">,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đè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4BA8C596" w14:textId="77777777" w:rsidTr="00BA7C1E">
        <w:tc>
          <w:tcPr>
            <w:tcW w:w="2160" w:type="dxa"/>
          </w:tcPr>
          <w:p w14:paraId="13530C2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Fw.DeserialStatus</w:t>
            </w:r>
            <w:proofErr w:type="spellEnd"/>
            <w:proofErr w:type="gramEnd"/>
          </w:p>
        </w:tc>
        <w:tc>
          <w:tcPr>
            <w:tcW w:w="2160" w:type="dxa"/>
          </w:tcPr>
          <w:p w14:paraId="7406D88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45ADF6D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OK: 0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 • BUFFER_EMPTY: 3 - Deserialization buffer was empty when trying to read data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trống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FORMAT_ERROR: 4 - Deserialization data had incorrect values (unexpected data types)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huỳnh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chính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xác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muốn</w:t>
            </w:r>
            <w:proofErr w:type="spellEnd"/>
            <w:r w:rsidRPr="00F75822">
              <w:rPr>
                <w:color w:val="000000" w:themeColor="text1"/>
              </w:rPr>
              <w:t>))</w:t>
            </w:r>
            <w:r w:rsidRPr="00F75822">
              <w:rPr>
                <w:color w:val="000000" w:themeColor="text1"/>
              </w:rPr>
              <w:br/>
              <w:t xml:space="preserve"> • SIZE_MISMATCH: 5 - Data was left in in the buffer, but not enough to deserialize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còn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sót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nhưng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đủ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TYPE_MISMATCH: 6 - Deserialized type ID didn't match</w:t>
            </w:r>
            <w:r w:rsidRPr="00F75822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khớp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3DE314F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Deserialization status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huỳnh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6505B5E" w14:textId="77777777" w:rsidTr="00BA7C1E">
        <w:tc>
          <w:tcPr>
            <w:tcW w:w="2160" w:type="dxa"/>
          </w:tcPr>
          <w:p w14:paraId="24B0F49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lastRenderedPageBreak/>
              <w:t>Svc.CustomVersionDb</w:t>
            </w:r>
            <w:proofErr w:type="spellEnd"/>
          </w:p>
        </w:tc>
        <w:tc>
          <w:tcPr>
            <w:tcW w:w="2160" w:type="dxa"/>
          </w:tcPr>
          <w:p w14:paraId="33A5252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Struct</w:t>
            </w:r>
          </w:p>
        </w:tc>
        <w:tc>
          <w:tcPr>
            <w:tcW w:w="2160" w:type="dxa"/>
          </w:tcPr>
          <w:p w14:paraId="618FBF4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(Members):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version_enum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Svc.VersionCfg.VersionEnum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enumeration/name of the custom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>/</w:t>
            </w:r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version_value</w:t>
            </w:r>
            <w:proofErr w:type="spellEnd"/>
            <w:r w:rsidRPr="00F75822">
              <w:rPr>
                <w:color w:val="000000" w:themeColor="text1"/>
              </w:rPr>
              <w:t xml:space="preserve"> (string) - string containing custom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chuỗi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chứa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</w:t>
            </w:r>
            <w:proofErr w:type="spellStart"/>
            <w:r w:rsidRPr="00F75822">
              <w:rPr>
                <w:color w:val="000000" w:themeColor="text1"/>
              </w:rPr>
              <w:t>version_status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Svc.VersionStatus</w:t>
            </w:r>
            <w:proofErr w:type="spellEnd"/>
            <w:r w:rsidRPr="00F75822">
              <w:rPr>
                <w:color w:val="000000" w:themeColor="text1"/>
              </w:rPr>
              <w:t>) - status of the custom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62AB079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Data Structure for custom version </w:t>
            </w:r>
            <w:proofErr w:type="spellStart"/>
            <w:r w:rsidRPr="00F75822">
              <w:rPr>
                <w:color w:val="000000" w:themeColor="text1"/>
              </w:rPr>
              <w:t>Tlm</w:t>
            </w:r>
            <w:proofErr w:type="spellEnd"/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Cấu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trúc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Tlm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B36B829" w14:textId="77777777" w:rsidTr="00BA7C1E">
        <w:tc>
          <w:tcPr>
            <w:tcW w:w="2160" w:type="dxa"/>
          </w:tcPr>
          <w:p w14:paraId="63CE019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</w:p>
        </w:tc>
        <w:tc>
          <w:tcPr>
            <w:tcW w:w="2160" w:type="dxa"/>
          </w:tcPr>
          <w:p w14:paraId="71209D0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Enum</w:t>
            </w:r>
          </w:p>
        </w:tc>
        <w:tc>
          <w:tcPr>
            <w:tcW w:w="2160" w:type="dxa"/>
          </w:tcPr>
          <w:p w14:paraId="0B3604B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</w:t>
            </w:r>
            <w:proofErr w:type="spellEnd"/>
            <w:r w:rsidRPr="00F75822">
              <w:rPr>
                <w:color w:val="000000" w:themeColor="text1"/>
              </w:rPr>
              <w:t xml:space="preserve"> (Enum):</w:t>
            </w:r>
            <w:r w:rsidRPr="00F75822">
              <w:rPr>
                <w:color w:val="000000" w:themeColor="text1"/>
              </w:rPr>
              <w:br/>
              <w:t xml:space="preserve"> • DISABLED: 0 - Disabled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 • ENABLED: 1 - Enabled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2160" w:type="dxa"/>
          </w:tcPr>
          <w:p w14:paraId="325ED5A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Enabled and disabled states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1958BCF2" w14:textId="77777777" w:rsidTr="00BA7C1E">
        <w:tc>
          <w:tcPr>
            <w:tcW w:w="2160" w:type="dxa"/>
          </w:tcPr>
          <w:p w14:paraId="7D43F6F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FwTimeBaseStoreType</w:t>
            </w:r>
            <w:proofErr w:type="spellEnd"/>
          </w:p>
        </w:tc>
        <w:tc>
          <w:tcPr>
            <w:tcW w:w="2160" w:type="dxa"/>
          </w:tcPr>
          <w:p w14:paraId="3365C46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22DAF6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U16</w:t>
            </w:r>
          </w:p>
        </w:tc>
        <w:tc>
          <w:tcPr>
            <w:tcW w:w="2160" w:type="dxa"/>
          </w:tcPr>
          <w:p w14:paraId="0DAF4E3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type used to serialize a time base </w:t>
            </w:r>
            <w:r w:rsidRPr="00F75822">
              <w:rPr>
                <w:color w:val="000000" w:themeColor="text1"/>
              </w:rPr>
              <w:lastRenderedPageBreak/>
              <w:t>value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dụng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tuần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sở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FB91F61" w14:textId="77777777" w:rsidTr="00BA7C1E">
        <w:tc>
          <w:tcPr>
            <w:tcW w:w="2160" w:type="dxa"/>
          </w:tcPr>
          <w:p w14:paraId="7C555A6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lastRenderedPageBreak/>
              <w:t>FwEventIdType</w:t>
            </w:r>
            <w:proofErr w:type="spellEnd"/>
          </w:p>
        </w:tc>
        <w:tc>
          <w:tcPr>
            <w:tcW w:w="2160" w:type="dxa"/>
          </w:tcPr>
          <w:p w14:paraId="71799D4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Alias</w:t>
            </w:r>
          </w:p>
        </w:tc>
        <w:tc>
          <w:tcPr>
            <w:tcW w:w="2160" w:type="dxa"/>
          </w:tcPr>
          <w:p w14:paraId="619446E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gốc</w:t>
            </w:r>
            <w:proofErr w:type="spellEnd"/>
            <w:r w:rsidRPr="00F75822">
              <w:rPr>
                <w:color w:val="000000" w:themeColor="text1"/>
              </w:rPr>
              <w:t>: U32</w:t>
            </w:r>
          </w:p>
        </w:tc>
        <w:tc>
          <w:tcPr>
            <w:tcW w:w="2160" w:type="dxa"/>
          </w:tcPr>
          <w:p w14:paraId="1070BAC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type of an event identifier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định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danh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</w:tbl>
    <w:p w14:paraId="241C2CE9" w14:textId="77777777" w:rsidR="00DD3BC9" w:rsidRDefault="00DD3BC9"/>
    <w:p w14:paraId="0C1C451F" w14:textId="77777777" w:rsidR="00CE5C57" w:rsidRDefault="00E62838">
      <w:pPr>
        <w:pStyle w:val="Heading2"/>
      </w:pPr>
      <w:r>
        <w:t>3.3. Commands (L</w:t>
      </w:r>
      <w:r>
        <w:t>ệ</w:t>
      </w:r>
      <w:r>
        <w:t>nh)</w:t>
      </w:r>
    </w:p>
    <w:p w14:paraId="339466E4" w14:textId="77777777" w:rsidR="00CE5C57" w:rsidRDefault="00E62838">
      <w:r>
        <w:t>Trong file hi</w:t>
      </w:r>
      <w:r>
        <w:t>ệ</w:t>
      </w:r>
      <w:r>
        <w:t>n t</w:t>
      </w:r>
      <w:r>
        <w:t>ạ</w:t>
      </w:r>
      <w:r>
        <w:t>i có 18</w:t>
      </w:r>
      <w:r>
        <w:t xml:space="preserve"> l</w:t>
      </w:r>
      <w:r>
        <w:t>ệ</w:t>
      </w:r>
      <w:r>
        <w:t>nh có th</w:t>
      </w:r>
      <w:r>
        <w:t>ể</w:t>
      </w:r>
      <w:r>
        <w:t xml:space="preserve"> g</w:t>
      </w:r>
      <w:r>
        <w:t>ử</w:t>
      </w:r>
      <w:r>
        <w:t>i lên v</w:t>
      </w:r>
      <w:r>
        <w:t>ệ</w:t>
      </w:r>
      <w:r>
        <w:t xml:space="preserve"> tinh.</w:t>
      </w:r>
    </w:p>
    <w:p w14:paraId="5F3C0E3F" w14:textId="0BF5BEF5" w:rsidR="00CE5C57" w:rsidRDefault="00E62838">
      <w:r>
        <w:t>Đây là danh sách các l</w:t>
      </w:r>
      <w:r>
        <w:t>ệ</w:t>
      </w:r>
      <w:r>
        <w:t>nh b</w:t>
      </w:r>
      <w:r>
        <w:t>ạ</w:t>
      </w:r>
      <w:r>
        <w:t>n có th</w:t>
      </w:r>
      <w:r>
        <w:t>ể</w:t>
      </w:r>
      <w:r>
        <w:t xml:space="preserve"> g</w:t>
      </w:r>
      <w:r>
        <w:t>ử</w:t>
      </w:r>
      <w:r>
        <w:t>i. M</w:t>
      </w:r>
      <w:r>
        <w:t>ỗ</w:t>
      </w:r>
      <w:r>
        <w:t>i l</w:t>
      </w:r>
      <w:r>
        <w:t>ệ</w:t>
      </w:r>
      <w:r>
        <w:t>nh s</w:t>
      </w:r>
      <w:r>
        <w:t>ẽ</w:t>
      </w:r>
      <w:r>
        <w:t xml:space="preserve"> ch</w:t>
      </w:r>
      <w:r>
        <w:t>ứ</w:t>
      </w:r>
      <w:r>
        <w:t>a opcode, arguments (tham s</w:t>
      </w:r>
      <w:r>
        <w:t>ố</w:t>
      </w:r>
      <w:r>
        <w:t xml:space="preserve">) </w:t>
      </w:r>
      <w:proofErr w:type="spellStart"/>
      <w:r>
        <w:t>và</w:t>
      </w:r>
      <w:proofErr w:type="spellEnd"/>
      <w:r>
        <w:t xml:space="preserve"> annotation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>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1009"/>
        <w:gridCol w:w="2051"/>
        <w:gridCol w:w="1530"/>
      </w:tblGrid>
      <w:tr w:rsidR="00DD3BC9" w:rsidRPr="00F75822" w14:paraId="52F7B8FA" w14:textId="77777777" w:rsidTr="00DD3BC9">
        <w:tc>
          <w:tcPr>
            <w:tcW w:w="4248" w:type="dxa"/>
          </w:tcPr>
          <w:p w14:paraId="785C71C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</w:p>
        </w:tc>
        <w:tc>
          <w:tcPr>
            <w:tcW w:w="1009" w:type="dxa"/>
          </w:tcPr>
          <w:p w14:paraId="0D85688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Opcode</w:t>
            </w:r>
          </w:p>
        </w:tc>
        <w:tc>
          <w:tcPr>
            <w:tcW w:w="2051" w:type="dxa"/>
          </w:tcPr>
          <w:p w14:paraId="52072A4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Tham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(Arguments)</w:t>
            </w:r>
          </w:p>
        </w:tc>
        <w:tc>
          <w:tcPr>
            <w:tcW w:w="1530" w:type="dxa"/>
          </w:tcPr>
          <w:p w14:paraId="77ECD01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</w:t>
            </w:r>
            <w:proofErr w:type="spellEnd"/>
            <w:r w:rsidRPr="00F75822">
              <w:rPr>
                <w:color w:val="000000" w:themeColor="text1"/>
              </w:rPr>
              <w:t xml:space="preserve"> (Song </w:t>
            </w:r>
            <w:proofErr w:type="spellStart"/>
            <w:r w:rsidRPr="00F75822">
              <w:rPr>
                <w:color w:val="000000" w:themeColor="text1"/>
              </w:rPr>
              <w:t>ngữ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96588A3" w14:textId="77777777" w:rsidTr="00DD3BC9">
        <w:tc>
          <w:tcPr>
            <w:tcW w:w="4248" w:type="dxa"/>
          </w:tcPr>
          <w:p w14:paraId="048038B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ReferenceDeployment.timeHandler.SetCurrentTime</w:t>
            </w:r>
            <w:proofErr w:type="spellEnd"/>
            <w:proofErr w:type="gramEnd"/>
          </w:p>
        </w:tc>
        <w:tc>
          <w:tcPr>
            <w:tcW w:w="1009" w:type="dxa"/>
          </w:tcPr>
          <w:p w14:paraId="460BD16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12288</w:t>
            </w:r>
          </w:p>
        </w:tc>
        <w:tc>
          <w:tcPr>
            <w:tcW w:w="2051" w:type="dxa"/>
          </w:tcPr>
          <w:p w14:paraId="4E6CC32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seconds_now</w:t>
            </w:r>
            <w:proofErr w:type="spellEnd"/>
            <w:r w:rsidRPr="00F75822">
              <w:rPr>
                <w:color w:val="000000" w:themeColor="text1"/>
              </w:rPr>
              <w:t xml:space="preserve"> (U32)</w:t>
            </w:r>
          </w:p>
        </w:tc>
        <w:tc>
          <w:tcPr>
            <w:tcW w:w="1530" w:type="dxa"/>
          </w:tcPr>
          <w:p w14:paraId="3D881A4B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519C34AC" w14:textId="77777777" w:rsidTr="00DD3BC9">
        <w:tc>
          <w:tcPr>
            <w:tcW w:w="4248" w:type="dxa"/>
          </w:tcPr>
          <w:p w14:paraId="3737A37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CdhCore.cmdDisp.CMD_NO_OP</w:t>
            </w:r>
            <w:proofErr w:type="spellEnd"/>
          </w:p>
        </w:tc>
        <w:tc>
          <w:tcPr>
            <w:tcW w:w="1009" w:type="dxa"/>
          </w:tcPr>
          <w:p w14:paraId="6C85F1C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16777216</w:t>
            </w:r>
          </w:p>
        </w:tc>
        <w:tc>
          <w:tcPr>
            <w:tcW w:w="2051" w:type="dxa"/>
          </w:tcPr>
          <w:p w14:paraId="699A37D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5C5C079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command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626DD148" w14:textId="77777777" w:rsidTr="00DD3BC9">
        <w:tc>
          <w:tcPr>
            <w:tcW w:w="4248" w:type="dxa"/>
          </w:tcPr>
          <w:p w14:paraId="709D9E3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CdhCore.cmdDisp.CMD_NO_OP_STRING</w:t>
            </w:r>
            <w:proofErr w:type="spellEnd"/>
          </w:p>
        </w:tc>
        <w:tc>
          <w:tcPr>
            <w:tcW w:w="1009" w:type="dxa"/>
          </w:tcPr>
          <w:p w14:paraId="69CCC91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16777217</w:t>
            </w:r>
          </w:p>
        </w:tc>
        <w:tc>
          <w:tcPr>
            <w:tcW w:w="2051" w:type="dxa"/>
          </w:tcPr>
          <w:p w14:paraId="704AD73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arg1 (string) - The String command argument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chuỗi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022F0F6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string command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chuỗi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16CD49C3" w14:textId="77777777" w:rsidTr="00DD3BC9">
        <w:tc>
          <w:tcPr>
            <w:tcW w:w="4248" w:type="dxa"/>
          </w:tcPr>
          <w:p w14:paraId="2A02973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CdhCore.cmdDisp.CMD_TEST_CMD_1</w:t>
            </w:r>
          </w:p>
        </w:tc>
        <w:tc>
          <w:tcPr>
            <w:tcW w:w="1009" w:type="dxa"/>
          </w:tcPr>
          <w:p w14:paraId="4070049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16777218</w:t>
            </w:r>
          </w:p>
        </w:tc>
        <w:tc>
          <w:tcPr>
            <w:tcW w:w="2051" w:type="dxa"/>
          </w:tcPr>
          <w:p w14:paraId="246C755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arg1 (I32) - The I32 command argument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I32)</w:t>
            </w:r>
            <w:r w:rsidRPr="00F75822">
              <w:rPr>
                <w:color w:val="000000" w:themeColor="text1"/>
              </w:rPr>
              <w:br/>
              <w:t>• arg2 (F32) - The F32 command argument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F32)</w:t>
            </w:r>
            <w:r w:rsidRPr="00F75822">
              <w:rPr>
                <w:color w:val="000000" w:themeColor="text1"/>
              </w:rPr>
              <w:br/>
              <w:t>• arg3 (U8) - The U8 command argument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U8)</w:t>
            </w:r>
          </w:p>
        </w:tc>
        <w:tc>
          <w:tcPr>
            <w:tcW w:w="1530" w:type="dxa"/>
          </w:tcPr>
          <w:p w14:paraId="6FDD45D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No-op command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6F73FF3" w14:textId="77777777" w:rsidTr="00DD3BC9">
        <w:tc>
          <w:tcPr>
            <w:tcW w:w="4248" w:type="dxa"/>
          </w:tcPr>
          <w:p w14:paraId="5C936CA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CdhCore.cmdDisp.CMD_CLEAR_TRACKING</w:t>
            </w:r>
            <w:proofErr w:type="spellEnd"/>
          </w:p>
        </w:tc>
        <w:tc>
          <w:tcPr>
            <w:tcW w:w="1009" w:type="dxa"/>
          </w:tcPr>
          <w:p w14:paraId="1EBCCA1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16777219</w:t>
            </w:r>
          </w:p>
        </w:tc>
        <w:tc>
          <w:tcPr>
            <w:tcW w:w="2051" w:type="dxa"/>
          </w:tcPr>
          <w:p w14:paraId="4BA2AD4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3ADD4D9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Clear command tracking info to recover from components </w:t>
            </w:r>
            <w:r w:rsidRPr="00F75822">
              <w:rPr>
                <w:color w:val="000000" w:themeColor="text1"/>
              </w:rPr>
              <w:lastRenderedPageBreak/>
              <w:t>not returning status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Xóa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thông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dõi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2643BC1" w14:textId="77777777" w:rsidTr="00DD3BC9">
        <w:tc>
          <w:tcPr>
            <w:tcW w:w="4248" w:type="dxa"/>
          </w:tcPr>
          <w:p w14:paraId="665D24C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lastRenderedPageBreak/>
              <w:t>CdhCore.events.SET_EVENT_FILTER</w:t>
            </w:r>
            <w:proofErr w:type="spellEnd"/>
          </w:p>
        </w:tc>
        <w:tc>
          <w:tcPr>
            <w:tcW w:w="1009" w:type="dxa"/>
          </w:tcPr>
          <w:p w14:paraId="1E595F9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16781312</w:t>
            </w:r>
          </w:p>
        </w:tc>
        <w:tc>
          <w:tcPr>
            <w:tcW w:w="2051" w:type="dxa"/>
          </w:tcPr>
          <w:p w14:paraId="65B496D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filterLevel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Filter level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Cấp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filterEnabled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Svc.EventManager.Enabled</w:t>
            </w:r>
            <w:proofErr w:type="spellEnd"/>
            <w:r w:rsidRPr="00F75822">
              <w:rPr>
                <w:color w:val="000000" w:themeColor="text1"/>
              </w:rPr>
              <w:t>) - Filter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5C0AB8E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Set filter for reporting events. Events are not stored in component.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Đặt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.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trong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thành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308D4F5E" w14:textId="77777777" w:rsidTr="00DD3BC9">
        <w:tc>
          <w:tcPr>
            <w:tcW w:w="4248" w:type="dxa"/>
          </w:tcPr>
          <w:p w14:paraId="7A5519A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CdhCore.events.SET_ID_FILTER</w:t>
            </w:r>
            <w:proofErr w:type="spellEnd"/>
          </w:p>
        </w:tc>
        <w:tc>
          <w:tcPr>
            <w:tcW w:w="1009" w:type="dxa"/>
          </w:tcPr>
          <w:p w14:paraId="2DC6F56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16781314</w:t>
            </w:r>
          </w:p>
        </w:tc>
        <w:tc>
          <w:tcPr>
            <w:tcW w:w="2051" w:type="dxa"/>
          </w:tcPr>
          <w:p w14:paraId="44C0B46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</w:t>
            </w:r>
            <w:proofErr w:type="spellStart"/>
            <w:r w:rsidRPr="00F75822">
              <w:rPr>
                <w:color w:val="000000" w:themeColor="text1"/>
              </w:rPr>
              <w:t>FwEventIdType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idFilterEnabled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Svc.EventManager.Enabled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ID filter state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ID)</w:t>
            </w:r>
          </w:p>
        </w:tc>
        <w:tc>
          <w:tcPr>
            <w:tcW w:w="1530" w:type="dxa"/>
          </w:tcPr>
          <w:p w14:paraId="2FD59A4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Filter a particular ID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ID </w:t>
            </w:r>
            <w:proofErr w:type="spellStart"/>
            <w:r w:rsidRPr="00F75822">
              <w:rPr>
                <w:color w:val="000000" w:themeColor="text1"/>
              </w:rPr>
              <w:t>cụ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6C3EAC9C" w14:textId="77777777" w:rsidTr="00DD3BC9">
        <w:tc>
          <w:tcPr>
            <w:tcW w:w="4248" w:type="dxa"/>
          </w:tcPr>
          <w:p w14:paraId="382AA95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CdhCore.events.DUMP</w:t>
            </w:r>
            <w:proofErr w:type="gramEnd"/>
            <w:r w:rsidRPr="00F75822">
              <w:rPr>
                <w:color w:val="000000" w:themeColor="text1"/>
              </w:rPr>
              <w:t>_FILTER_STATE</w:t>
            </w:r>
            <w:proofErr w:type="spellEnd"/>
          </w:p>
        </w:tc>
        <w:tc>
          <w:tcPr>
            <w:tcW w:w="1009" w:type="dxa"/>
          </w:tcPr>
          <w:p w14:paraId="57AFEA9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16781315</w:t>
            </w:r>
          </w:p>
        </w:tc>
        <w:tc>
          <w:tcPr>
            <w:tcW w:w="2051" w:type="dxa"/>
          </w:tcPr>
          <w:p w14:paraId="12C7773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0935B3C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Dump the filter states via events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Kết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xuất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lọc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thông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6AA21690" w14:textId="77777777" w:rsidTr="00DD3BC9">
        <w:tc>
          <w:tcPr>
            <w:tcW w:w="4248" w:type="dxa"/>
          </w:tcPr>
          <w:p w14:paraId="3B70DC4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_ENABLE</w:t>
            </w:r>
            <w:proofErr w:type="spellEnd"/>
          </w:p>
        </w:tc>
        <w:tc>
          <w:tcPr>
            <w:tcW w:w="1009" w:type="dxa"/>
          </w:tcPr>
          <w:p w14:paraId="73BF502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16785408</w:t>
            </w:r>
          </w:p>
        </w:tc>
        <w:tc>
          <w:tcPr>
            <w:tcW w:w="2051" w:type="dxa"/>
          </w:tcPr>
          <w:p w14:paraId="0D72E97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whether or not health checks are enabled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kiểm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sức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khỏe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 xml:space="preserve"> 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0C74746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command to enable or disable health checks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kích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hoạt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hoặc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hóa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kiểm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tình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trạng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CA7305B" w14:textId="77777777" w:rsidTr="00DD3BC9">
        <w:tc>
          <w:tcPr>
            <w:tcW w:w="4248" w:type="dxa"/>
          </w:tcPr>
          <w:p w14:paraId="6748844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CdhCore.health.HLTH</w:t>
            </w:r>
            <w:proofErr w:type="gramEnd"/>
            <w:r w:rsidRPr="00F75822">
              <w:rPr>
                <w:color w:val="000000" w:themeColor="text1"/>
              </w:rPr>
              <w:t>_PING_ENABLE</w:t>
            </w:r>
            <w:proofErr w:type="spellEnd"/>
          </w:p>
        </w:tc>
        <w:tc>
          <w:tcPr>
            <w:tcW w:w="1009" w:type="dxa"/>
          </w:tcPr>
          <w:p w14:paraId="64077C3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16785409</w:t>
            </w:r>
          </w:p>
        </w:tc>
        <w:tc>
          <w:tcPr>
            <w:tcW w:w="2051" w:type="dxa"/>
          </w:tcPr>
          <w:p w14:paraId="0E34734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to enable/disable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>/</w:t>
            </w:r>
            <w:proofErr w:type="spellStart"/>
            <w:r w:rsidRPr="00F75822">
              <w:rPr>
                <w:color w:val="000000" w:themeColor="text1"/>
              </w:rPr>
              <w:t>tắt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</w:r>
            <w:r w:rsidRPr="00F75822">
              <w:rPr>
                <w:color w:val="000000" w:themeColor="text1"/>
              </w:rPr>
              <w:lastRenderedPageBreak/>
              <w:t>• enable (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F75822">
              <w:rPr>
                <w:color w:val="000000" w:themeColor="text1"/>
              </w:rPr>
              <w:t>) - whether or not a port is pinged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cổng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ping 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0D37B1A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Ignore a particular ping entry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Bỏ</w:t>
            </w:r>
            <w:proofErr w:type="spellEnd"/>
            <w:r w:rsidRPr="00F75822">
              <w:rPr>
                <w:color w:val="000000" w:themeColor="text1"/>
              </w:rPr>
              <w:t xml:space="preserve"> qua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ping </w:t>
            </w:r>
            <w:proofErr w:type="spellStart"/>
            <w:r w:rsidRPr="00F75822">
              <w:rPr>
                <w:color w:val="000000" w:themeColor="text1"/>
              </w:rPr>
              <w:t>cụ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9167CCD" w14:textId="77777777" w:rsidTr="00DD3BC9">
        <w:tc>
          <w:tcPr>
            <w:tcW w:w="4248" w:type="dxa"/>
          </w:tcPr>
          <w:p w14:paraId="24F6E0F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CdhCore.health.HLTH</w:t>
            </w:r>
            <w:proofErr w:type="gramEnd"/>
            <w:r w:rsidRPr="00F75822">
              <w:rPr>
                <w:color w:val="000000" w:themeColor="text1"/>
              </w:rPr>
              <w:t>_CHNG_PING</w:t>
            </w:r>
            <w:proofErr w:type="spellEnd"/>
          </w:p>
        </w:tc>
        <w:tc>
          <w:tcPr>
            <w:tcW w:w="1009" w:type="dxa"/>
          </w:tcPr>
          <w:p w14:paraId="2E21F9C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16785410</w:t>
            </w:r>
          </w:p>
        </w:tc>
        <w:tc>
          <w:tcPr>
            <w:tcW w:w="2051" w:type="dxa"/>
          </w:tcPr>
          <w:p w14:paraId="687896D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entry (string) - The entry to modify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sửa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đổi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warningValue</w:t>
            </w:r>
            <w:proofErr w:type="spellEnd"/>
            <w:r w:rsidRPr="00F75822">
              <w:rPr>
                <w:color w:val="000000" w:themeColor="text1"/>
              </w:rPr>
              <w:t xml:space="preserve"> (U32) - Ping warning threshold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Ngưỡng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cảnh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fatalValue</w:t>
            </w:r>
            <w:proofErr w:type="spellEnd"/>
            <w:r w:rsidRPr="00F75822">
              <w:rPr>
                <w:color w:val="000000" w:themeColor="text1"/>
              </w:rPr>
              <w:t xml:space="preserve"> (U32) - Ping fatal threshold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Ngưỡng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gây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tử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vong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  <w:tc>
          <w:tcPr>
            <w:tcW w:w="1530" w:type="dxa"/>
          </w:tcPr>
          <w:p w14:paraId="753FBBD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Change ping value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Thay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đổi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giá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trị</w:t>
            </w:r>
            <w:proofErr w:type="spellEnd"/>
            <w:r w:rsidRPr="00F75822">
              <w:rPr>
                <w:color w:val="000000" w:themeColor="text1"/>
              </w:rPr>
              <w:t xml:space="preserve"> ping)</w:t>
            </w:r>
          </w:p>
        </w:tc>
      </w:tr>
      <w:tr w:rsidR="00DD3BC9" w:rsidRPr="00F75822" w14:paraId="22369164" w14:textId="77777777" w:rsidTr="00DD3BC9">
        <w:tc>
          <w:tcPr>
            <w:tcW w:w="4248" w:type="dxa"/>
          </w:tcPr>
          <w:p w14:paraId="5EBE9FC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CdhCore.version.ENABLE</w:t>
            </w:r>
            <w:proofErr w:type="spellEnd"/>
            <w:proofErr w:type="gramEnd"/>
          </w:p>
        </w:tc>
        <w:tc>
          <w:tcPr>
            <w:tcW w:w="1009" w:type="dxa"/>
          </w:tcPr>
          <w:p w14:paraId="5205B22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16789504</w:t>
            </w:r>
          </w:p>
        </w:tc>
        <w:tc>
          <w:tcPr>
            <w:tcW w:w="2051" w:type="dxa"/>
          </w:tcPr>
          <w:p w14:paraId="3F902F8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enable (</w:t>
            </w:r>
            <w:proofErr w:type="spellStart"/>
            <w:r w:rsidRPr="00F75822">
              <w:rPr>
                <w:color w:val="000000" w:themeColor="text1"/>
              </w:rPr>
              <w:t>Svc.VersionEnabled</w:t>
            </w:r>
            <w:proofErr w:type="spellEnd"/>
            <w:r w:rsidRPr="00F75822">
              <w:rPr>
                <w:color w:val="000000" w:themeColor="text1"/>
              </w:rPr>
              <w:t>) - whether or not Version telemetry is enabled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phép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 xml:space="preserve"> hay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197B173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A command to enable or disable Event verbosity and Telemetry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bật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hoặc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tắt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tính</w:t>
            </w:r>
            <w:proofErr w:type="spellEnd"/>
            <w:r w:rsidRPr="00F75822">
              <w:rPr>
                <w:color w:val="000000" w:themeColor="text1"/>
              </w:rPr>
              <w:t xml:space="preserve"> chi </w:t>
            </w:r>
            <w:proofErr w:type="spellStart"/>
            <w:r w:rsidRPr="00F75822">
              <w:rPr>
                <w:color w:val="000000" w:themeColor="text1"/>
              </w:rPr>
              <w:t>tiết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5CD1B3F" w14:textId="77777777" w:rsidTr="00DD3BC9">
        <w:tc>
          <w:tcPr>
            <w:tcW w:w="4248" w:type="dxa"/>
          </w:tcPr>
          <w:p w14:paraId="22747F3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CdhCore.version.VERSION</w:t>
            </w:r>
            <w:proofErr w:type="spellEnd"/>
            <w:proofErr w:type="gramEnd"/>
          </w:p>
        </w:tc>
        <w:tc>
          <w:tcPr>
            <w:tcW w:w="1009" w:type="dxa"/>
          </w:tcPr>
          <w:p w14:paraId="6A40812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16789505</w:t>
            </w:r>
          </w:p>
        </w:tc>
        <w:tc>
          <w:tcPr>
            <w:tcW w:w="2051" w:type="dxa"/>
          </w:tcPr>
          <w:p w14:paraId="47A75C6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version_type</w:t>
            </w:r>
            <w:proofErr w:type="spellEnd"/>
            <w:r w:rsidRPr="00F75822">
              <w:rPr>
                <w:color w:val="000000" w:themeColor="text1"/>
              </w:rPr>
              <w:t xml:space="preserve"> (</w:t>
            </w:r>
            <w:proofErr w:type="spellStart"/>
            <w:r w:rsidRPr="00F75822">
              <w:rPr>
                <w:color w:val="000000" w:themeColor="text1"/>
              </w:rPr>
              <w:t>Svc.VersionType</w:t>
            </w:r>
            <w:proofErr w:type="spellEnd"/>
            <w:r w:rsidRPr="00F75822">
              <w:rPr>
                <w:color w:val="000000" w:themeColor="text1"/>
              </w:rPr>
              <w:t>) - which version type Event is requested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nào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cầu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7A91C8B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Report version as Event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là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kiện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65BD4236" w14:textId="77777777" w:rsidTr="00DD3BC9">
        <w:tc>
          <w:tcPr>
            <w:tcW w:w="4248" w:type="dxa"/>
          </w:tcPr>
          <w:p w14:paraId="689B1DE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CdhCore.tlmSend.SET_LEVEL</w:t>
            </w:r>
            <w:proofErr w:type="spellEnd"/>
          </w:p>
        </w:tc>
        <w:tc>
          <w:tcPr>
            <w:tcW w:w="1009" w:type="dxa"/>
          </w:tcPr>
          <w:p w14:paraId="21D7BF0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16801792</w:t>
            </w:r>
          </w:p>
        </w:tc>
        <w:tc>
          <w:tcPr>
            <w:tcW w:w="2051" w:type="dxa"/>
          </w:tcPr>
          <w:p w14:paraId="6CC73BC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level (</w:t>
            </w: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  <w:r w:rsidRPr="00F75822">
              <w:rPr>
                <w:color w:val="000000" w:themeColor="text1"/>
              </w:rPr>
              <w:t>) - The I32 command argument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I32)</w:t>
            </w:r>
          </w:p>
        </w:tc>
        <w:tc>
          <w:tcPr>
            <w:tcW w:w="1530" w:type="dxa"/>
          </w:tcPr>
          <w:p w14:paraId="324D979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Set telemetry send level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Đặt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mức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1B30F20" w14:textId="77777777" w:rsidTr="00DD3BC9">
        <w:tc>
          <w:tcPr>
            <w:tcW w:w="4248" w:type="dxa"/>
          </w:tcPr>
          <w:p w14:paraId="28A200F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CdhCore.tlmSend.SEND</w:t>
            </w:r>
            <w:proofErr w:type="gramEnd"/>
            <w:r w:rsidRPr="00F75822">
              <w:rPr>
                <w:color w:val="000000" w:themeColor="text1"/>
              </w:rPr>
              <w:t>_PKT</w:t>
            </w:r>
            <w:proofErr w:type="spellEnd"/>
          </w:p>
        </w:tc>
        <w:tc>
          <w:tcPr>
            <w:tcW w:w="1009" w:type="dxa"/>
          </w:tcPr>
          <w:p w14:paraId="6A0BB40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16801793</w:t>
            </w:r>
          </w:p>
        </w:tc>
        <w:tc>
          <w:tcPr>
            <w:tcW w:w="2051" w:type="dxa"/>
          </w:tcPr>
          <w:p w14:paraId="5E07835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id (U32) - The packet ID</w:t>
            </w:r>
            <w:r w:rsidRPr="00F75822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6147271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Force a packet to be sent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Buộc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một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gói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D9DFDAE" w14:textId="77777777" w:rsidTr="00DD3BC9">
        <w:tc>
          <w:tcPr>
            <w:tcW w:w="4248" w:type="dxa"/>
          </w:tcPr>
          <w:p w14:paraId="4D57DE78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ReferenceDeployment.dataHandling.Close</w:t>
            </w:r>
            <w:r w:rsidRPr="00F75822">
              <w:rPr>
                <w:color w:val="000000" w:themeColor="text1"/>
              </w:rPr>
              <w:lastRenderedPageBreak/>
              <w:t>File</w:t>
            </w:r>
            <w:proofErr w:type="spellEnd"/>
            <w:proofErr w:type="gramEnd"/>
          </w:p>
        </w:tc>
        <w:tc>
          <w:tcPr>
            <w:tcW w:w="1009" w:type="dxa"/>
          </w:tcPr>
          <w:p w14:paraId="3EFE830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268632</w:t>
            </w:r>
            <w:r w:rsidRPr="00F75822">
              <w:rPr>
                <w:color w:val="000000" w:themeColor="text1"/>
              </w:rPr>
              <w:lastRenderedPageBreak/>
              <w:t>064</w:t>
            </w:r>
          </w:p>
        </w:tc>
        <w:tc>
          <w:tcPr>
            <w:tcW w:w="2051" w:type="dxa"/>
          </w:tcPr>
          <w:p w14:paraId="44F48CF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(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74CFA94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Forces a close </w:t>
            </w:r>
            <w:r w:rsidRPr="00F75822">
              <w:rPr>
                <w:color w:val="000000" w:themeColor="text1"/>
              </w:rPr>
              <w:lastRenderedPageBreak/>
              <w:t>of the currently opened file.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Buộc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đóng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mở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3F461635" w14:textId="77777777" w:rsidTr="00DD3BC9">
        <w:tc>
          <w:tcPr>
            <w:tcW w:w="4248" w:type="dxa"/>
          </w:tcPr>
          <w:p w14:paraId="1119E3D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ReferenceDeployment.dataHandling.DownlinkLatestFiles</w:t>
            </w:r>
            <w:proofErr w:type="spellEnd"/>
            <w:proofErr w:type="gramEnd"/>
          </w:p>
        </w:tc>
        <w:tc>
          <w:tcPr>
            <w:tcW w:w="1009" w:type="dxa"/>
          </w:tcPr>
          <w:p w14:paraId="29466A9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268632065</w:t>
            </w:r>
          </w:p>
        </w:tc>
        <w:tc>
          <w:tcPr>
            <w:tcW w:w="2051" w:type="dxa"/>
          </w:tcPr>
          <w:p w14:paraId="0D7451F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• count (U8) - Number of latest files to downlink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mới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nhất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xuống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4279372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Downlinks the latest files.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xuống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mới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nhất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  <w:tr w:rsidR="00DD3BC9" w:rsidRPr="00F75822" w14:paraId="3463F264" w14:textId="77777777" w:rsidTr="00DD3BC9">
        <w:tc>
          <w:tcPr>
            <w:tcW w:w="4248" w:type="dxa"/>
          </w:tcPr>
          <w:p w14:paraId="7ECEC1D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ReferenceDeployment.dataHandling.DownlinkFilesByIndex</w:t>
            </w:r>
            <w:proofErr w:type="spellEnd"/>
            <w:proofErr w:type="gramEnd"/>
          </w:p>
        </w:tc>
        <w:tc>
          <w:tcPr>
            <w:tcW w:w="1009" w:type="dxa"/>
          </w:tcPr>
          <w:p w14:paraId="5CEE9BE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268632066</w:t>
            </w:r>
          </w:p>
        </w:tc>
        <w:tc>
          <w:tcPr>
            <w:tcW w:w="2051" w:type="dxa"/>
          </w:tcPr>
          <w:p w14:paraId="48E1096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startIndex</w:t>
            </w:r>
            <w:proofErr w:type="spellEnd"/>
            <w:r w:rsidRPr="00F75822">
              <w:rPr>
                <w:color w:val="000000" w:themeColor="text1"/>
              </w:rPr>
              <w:t xml:space="preserve"> (U16) - First file index to downlink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Chỉ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đầu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đường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xuống</w:t>
            </w:r>
            <w:proofErr w:type="spellEnd"/>
            <w:r w:rsidRPr="00F75822">
              <w:rPr>
                <w:color w:val="000000" w:themeColor="text1"/>
              </w:rPr>
              <w:t>)</w:t>
            </w:r>
            <w:r w:rsidRPr="00F75822">
              <w:rPr>
                <w:color w:val="000000" w:themeColor="text1"/>
              </w:rPr>
              <w:br/>
              <w:t xml:space="preserve">• </w:t>
            </w:r>
            <w:proofErr w:type="spellStart"/>
            <w:r w:rsidRPr="00F75822">
              <w:rPr>
                <w:color w:val="000000" w:themeColor="text1"/>
              </w:rPr>
              <w:t>endIndex</w:t>
            </w:r>
            <w:proofErr w:type="spellEnd"/>
            <w:r w:rsidRPr="00F75822">
              <w:rPr>
                <w:color w:val="000000" w:themeColor="text1"/>
              </w:rPr>
              <w:t xml:space="preserve"> (U16) - Last file index to downlink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Chỉ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tệp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cùng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đường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xuống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  <w:tc>
          <w:tcPr>
            <w:tcW w:w="1530" w:type="dxa"/>
          </w:tcPr>
          <w:p w14:paraId="7C32654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Downlinks files from start index to end index in descending order.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Liên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kết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xuống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các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tập</w:t>
            </w:r>
            <w:proofErr w:type="spellEnd"/>
            <w:r w:rsidRPr="00F75822">
              <w:rPr>
                <w:color w:val="000000" w:themeColor="text1"/>
              </w:rPr>
              <w:t xml:space="preserve"> tin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đến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mục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cuối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theo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thứ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giảm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dần</w:t>
            </w:r>
            <w:proofErr w:type="spellEnd"/>
            <w:r w:rsidRPr="00F75822">
              <w:rPr>
                <w:color w:val="000000" w:themeColor="text1"/>
              </w:rPr>
              <w:t>.)</w:t>
            </w:r>
          </w:p>
        </w:tc>
      </w:tr>
    </w:tbl>
    <w:p w14:paraId="6DAB7400" w14:textId="77777777" w:rsidR="00DD3BC9" w:rsidRDefault="00DD3BC9"/>
    <w:p w14:paraId="1DFB636D" w14:textId="77777777" w:rsidR="00CE5C57" w:rsidRDefault="00E62838">
      <w:pPr>
        <w:pStyle w:val="Heading2"/>
      </w:pPr>
      <w:r>
        <w:t>3.4. Events (S</w:t>
      </w:r>
      <w:r>
        <w:t>ự</w:t>
      </w:r>
      <w:r>
        <w:t xml:space="preserve"> ki</w:t>
      </w:r>
      <w:r>
        <w:t>ệ</w:t>
      </w:r>
      <w:r>
        <w:t>n / Logs)</w:t>
      </w:r>
    </w:p>
    <w:p w14:paraId="50220C96" w14:textId="77777777" w:rsidR="00CE5C57" w:rsidRDefault="00E62838">
      <w:r>
        <w:t>Trong file hi</w:t>
      </w:r>
      <w:r>
        <w:t>ệ</w:t>
      </w:r>
      <w:r>
        <w:t>n t</w:t>
      </w:r>
      <w:r>
        <w:t>ạ</w:t>
      </w:r>
      <w:r>
        <w:t>i có 76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đ</w:t>
      </w:r>
      <w:r>
        <w:t>ị</w:t>
      </w:r>
      <w:r>
        <w:t>nh nghĩa.</w:t>
      </w:r>
    </w:p>
    <w:p w14:paraId="4549B4FA" w14:textId="7956B693" w:rsidR="00CE5C57" w:rsidRDefault="00E62838">
      <w:r>
        <w:t>Khi ph</w:t>
      </w:r>
      <w:r>
        <w:t>ầ</w:t>
      </w:r>
      <w:r>
        <w:t>n m</w:t>
      </w:r>
      <w:r>
        <w:t>ề</w:t>
      </w:r>
      <w:r>
        <w:t>m bay ch</w:t>
      </w:r>
      <w:r>
        <w:t>ạ</w:t>
      </w:r>
      <w:r>
        <w:t>y, nó liên t</w:t>
      </w:r>
      <w:r>
        <w:t>ụ</w:t>
      </w:r>
      <w:r>
        <w:t>c p</w:t>
      </w:r>
      <w:r>
        <w:t>hát ra các thông báo (tương t</w:t>
      </w:r>
      <w:r>
        <w:t>ự</w:t>
      </w:r>
      <w:r>
        <w:t xml:space="preserve"> như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log).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4878"/>
        <w:gridCol w:w="900"/>
        <w:gridCol w:w="1440"/>
        <w:gridCol w:w="990"/>
        <w:gridCol w:w="1260"/>
      </w:tblGrid>
      <w:tr w:rsidR="00DD3BC9" w:rsidRPr="00DD3BC9" w14:paraId="1D640C6A" w14:textId="77777777" w:rsidTr="00DD3BC9">
        <w:tc>
          <w:tcPr>
            <w:tcW w:w="4878" w:type="dxa"/>
          </w:tcPr>
          <w:p w14:paraId="180786FC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Tên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</w:p>
        </w:tc>
        <w:tc>
          <w:tcPr>
            <w:tcW w:w="900" w:type="dxa"/>
          </w:tcPr>
          <w:p w14:paraId="73D2374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ID</w:t>
            </w:r>
          </w:p>
        </w:tc>
        <w:tc>
          <w:tcPr>
            <w:tcW w:w="1440" w:type="dxa"/>
          </w:tcPr>
          <w:p w14:paraId="62A0894B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</w:p>
        </w:tc>
        <w:tc>
          <w:tcPr>
            <w:tcW w:w="990" w:type="dxa"/>
          </w:tcPr>
          <w:p w14:paraId="43BFFA0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</w:p>
        </w:tc>
        <w:tc>
          <w:tcPr>
            <w:tcW w:w="1260" w:type="dxa"/>
          </w:tcPr>
          <w:p w14:paraId="36E8D5EF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Mô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tả</w:t>
            </w:r>
            <w:proofErr w:type="spellEnd"/>
            <w:r w:rsidRPr="00DD3BC9">
              <w:rPr>
                <w:color w:val="000000" w:themeColor="text1"/>
              </w:rPr>
              <w:t xml:space="preserve"> (Song </w:t>
            </w:r>
            <w:proofErr w:type="spellStart"/>
            <w:r w:rsidRPr="00DD3BC9">
              <w:rPr>
                <w:color w:val="000000" w:themeColor="text1"/>
              </w:rPr>
              <w:t>ngữ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A33CD65" w14:textId="77777777" w:rsidTr="00DD3BC9">
        <w:tc>
          <w:tcPr>
            <w:tcW w:w="4878" w:type="dxa"/>
          </w:tcPr>
          <w:p w14:paraId="223D092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ReferenceDeployment.timeHandler.SetCurrentTimeError</w:t>
            </w:r>
            <w:proofErr w:type="spellEnd"/>
            <w:proofErr w:type="gramEnd"/>
          </w:p>
        </w:tc>
        <w:tc>
          <w:tcPr>
            <w:tcW w:w="900" w:type="dxa"/>
          </w:tcPr>
          <w:p w14:paraId="1A945A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12288</w:t>
            </w:r>
          </w:p>
        </w:tc>
        <w:tc>
          <w:tcPr>
            <w:tcW w:w="1440" w:type="dxa"/>
          </w:tcPr>
          <w:p w14:paraId="485767F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5C3BA42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status (U32) - The error status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Trạng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thái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716367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error occurred while attempting to set the current time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gắng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đặt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thời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gian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tại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074D49C" w14:textId="77777777" w:rsidTr="00DD3BC9">
        <w:tc>
          <w:tcPr>
            <w:tcW w:w="4878" w:type="dxa"/>
          </w:tcPr>
          <w:p w14:paraId="205B59A9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CdhCore.cmdDisp.OpCodeRegistered</w:t>
            </w:r>
            <w:proofErr w:type="spellEnd"/>
            <w:proofErr w:type="gramEnd"/>
          </w:p>
        </w:tc>
        <w:tc>
          <w:tcPr>
            <w:tcW w:w="900" w:type="dxa"/>
          </w:tcPr>
          <w:p w14:paraId="6B8B642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16777216</w:t>
            </w:r>
          </w:p>
        </w:tc>
        <w:tc>
          <w:tcPr>
            <w:tcW w:w="1440" w:type="dxa"/>
          </w:tcPr>
          <w:p w14:paraId="5D8F5D5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DIAGNOSTIC</w:t>
            </w:r>
          </w:p>
        </w:tc>
        <w:tc>
          <w:tcPr>
            <w:tcW w:w="990" w:type="dxa"/>
          </w:tcPr>
          <w:p w14:paraId="5FFC3BE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Opcode </w:t>
            </w:r>
            <w:r w:rsidRPr="00DD3BC9">
              <w:rPr>
                <w:color w:val="000000" w:themeColor="text1"/>
              </w:rPr>
              <w:lastRenderedPageBreak/>
              <w:t>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opcode to register</w:t>
            </w:r>
            <w:r w:rsidRPr="00DD3BC9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DD3BC9">
              <w:rPr>
                <w:color w:val="000000" w:themeColor="text1"/>
              </w:rPr>
              <w:t>để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port (I32) - The registration port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Cổng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slot (I32) - The dispatch slot it was placed in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Khe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điều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đặt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trong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A92E555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4E0923C8" w14:textId="77777777" w:rsidTr="00DD3BC9">
        <w:tc>
          <w:tcPr>
            <w:tcW w:w="4878" w:type="dxa"/>
          </w:tcPr>
          <w:p w14:paraId="3D0D194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CdhCore.cmdDisp.OpCodeDispatched</w:t>
            </w:r>
            <w:proofErr w:type="spellEnd"/>
            <w:proofErr w:type="gramEnd"/>
          </w:p>
        </w:tc>
        <w:tc>
          <w:tcPr>
            <w:tcW w:w="900" w:type="dxa"/>
          </w:tcPr>
          <w:p w14:paraId="3A8F598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16777217</w:t>
            </w:r>
          </w:p>
        </w:tc>
        <w:tc>
          <w:tcPr>
            <w:tcW w:w="1440" w:type="dxa"/>
          </w:tcPr>
          <w:p w14:paraId="286AC51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COMMAND</w:t>
            </w:r>
          </w:p>
        </w:tc>
        <w:tc>
          <w:tcPr>
            <w:tcW w:w="990" w:type="dxa"/>
          </w:tcPr>
          <w:p w14:paraId="2317176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opcode dispatched</w:t>
            </w:r>
            <w:r w:rsidRPr="00DD3BC9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port (I32) - The port dispatc</w:t>
            </w:r>
            <w:r w:rsidRPr="00DD3BC9">
              <w:rPr>
                <w:color w:val="000000" w:themeColor="text1"/>
              </w:rPr>
              <w:lastRenderedPageBreak/>
              <w:t>hed to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Cảng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đến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47E8EE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Op code dispatched event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Op)</w:t>
            </w:r>
          </w:p>
        </w:tc>
      </w:tr>
      <w:tr w:rsidR="00DD3BC9" w:rsidRPr="00DD3BC9" w14:paraId="359C1A89" w14:textId="77777777" w:rsidTr="00DD3BC9">
        <w:tc>
          <w:tcPr>
            <w:tcW w:w="4878" w:type="dxa"/>
          </w:tcPr>
          <w:p w14:paraId="4FAE864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CdhCore.cmdDisp.OpCodeCompleted</w:t>
            </w:r>
            <w:proofErr w:type="spellEnd"/>
            <w:proofErr w:type="gramEnd"/>
          </w:p>
        </w:tc>
        <w:tc>
          <w:tcPr>
            <w:tcW w:w="900" w:type="dxa"/>
          </w:tcPr>
          <w:p w14:paraId="7562045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16777218</w:t>
            </w:r>
          </w:p>
        </w:tc>
        <w:tc>
          <w:tcPr>
            <w:tcW w:w="1440" w:type="dxa"/>
          </w:tcPr>
          <w:p w14:paraId="4C4E7B4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COMMAND</w:t>
            </w:r>
          </w:p>
        </w:tc>
        <w:tc>
          <w:tcPr>
            <w:tcW w:w="990" w:type="dxa"/>
          </w:tcPr>
          <w:p w14:paraId="79DCAA8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I32 command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I32)</w:t>
            </w:r>
          </w:p>
        </w:tc>
        <w:tc>
          <w:tcPr>
            <w:tcW w:w="1260" w:type="dxa"/>
          </w:tcPr>
          <w:p w14:paraId="21863B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Op code completed event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op)</w:t>
            </w:r>
          </w:p>
        </w:tc>
      </w:tr>
      <w:tr w:rsidR="00DD3BC9" w:rsidRPr="00DD3BC9" w14:paraId="514DF2D7" w14:textId="77777777" w:rsidTr="00DD3BC9">
        <w:tc>
          <w:tcPr>
            <w:tcW w:w="4878" w:type="dxa"/>
          </w:tcPr>
          <w:p w14:paraId="40B2BF27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CdhCore.cmdDisp.OpCodeError</w:t>
            </w:r>
            <w:proofErr w:type="spellEnd"/>
            <w:proofErr w:type="gramEnd"/>
          </w:p>
        </w:tc>
        <w:tc>
          <w:tcPr>
            <w:tcW w:w="900" w:type="dxa"/>
          </w:tcPr>
          <w:p w14:paraId="245C1CA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16777219</w:t>
            </w:r>
          </w:p>
        </w:tc>
        <w:tc>
          <w:tcPr>
            <w:tcW w:w="1440" w:type="dxa"/>
          </w:tcPr>
          <w:p w14:paraId="7CC3F23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COMMAND</w:t>
            </w:r>
          </w:p>
        </w:tc>
        <w:tc>
          <w:tcPr>
            <w:tcW w:w="990" w:type="dxa"/>
          </w:tcPr>
          <w:p w14:paraId="042FB64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opcode with the error</w:t>
            </w:r>
            <w:r w:rsidRPr="00DD3BC9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error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Fw.CmdResponse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The error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571296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Op code completed with error event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tất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với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F0E0932" w14:textId="77777777" w:rsidTr="00DD3BC9">
        <w:tc>
          <w:tcPr>
            <w:tcW w:w="4878" w:type="dxa"/>
          </w:tcPr>
          <w:p w14:paraId="3669F23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CdhCore.cmdDisp.MalformedCommand</w:t>
            </w:r>
            <w:proofErr w:type="spellEnd"/>
            <w:proofErr w:type="gramEnd"/>
          </w:p>
        </w:tc>
        <w:tc>
          <w:tcPr>
            <w:tcW w:w="900" w:type="dxa"/>
          </w:tcPr>
          <w:p w14:paraId="197D956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16777220</w:t>
            </w:r>
          </w:p>
        </w:tc>
        <w:tc>
          <w:tcPr>
            <w:tcW w:w="1440" w:type="dxa"/>
          </w:tcPr>
          <w:p w14:paraId="01D9421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06C97CF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Status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Fw.DeserialStatus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The deserialization error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khử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lưu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huỳnh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ACBFF4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Received a malformed command packet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đúng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dạng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AE0F7AC" w14:textId="77777777" w:rsidTr="00DD3BC9">
        <w:tc>
          <w:tcPr>
            <w:tcW w:w="4878" w:type="dxa"/>
          </w:tcPr>
          <w:p w14:paraId="5883CB2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CdhCore.cmdDisp.InvalidCommand</w:t>
            </w:r>
            <w:proofErr w:type="spellEnd"/>
            <w:proofErr w:type="gramEnd"/>
          </w:p>
        </w:tc>
        <w:tc>
          <w:tcPr>
            <w:tcW w:w="900" w:type="dxa"/>
          </w:tcPr>
          <w:p w14:paraId="5315B17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</w:t>
            </w:r>
            <w:r w:rsidRPr="00DD3BC9">
              <w:rPr>
                <w:color w:val="000000" w:themeColor="text1"/>
              </w:rPr>
              <w:lastRenderedPageBreak/>
              <w:t>221</w:t>
            </w:r>
          </w:p>
        </w:tc>
        <w:tc>
          <w:tcPr>
            <w:tcW w:w="1440" w:type="dxa"/>
          </w:tcPr>
          <w:p w14:paraId="02453C2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WARNING_H</w:t>
            </w:r>
            <w:r w:rsidRPr="00DD3BC9">
              <w:rPr>
                <w:color w:val="000000" w:themeColor="text1"/>
              </w:rPr>
              <w:lastRenderedPageBreak/>
              <w:t>I</w:t>
            </w:r>
          </w:p>
        </w:tc>
        <w:tc>
          <w:tcPr>
            <w:tcW w:w="990" w:type="dxa"/>
          </w:tcPr>
          <w:p w14:paraId="35227B6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• </w:t>
            </w:r>
            <w:r w:rsidRPr="00DD3BC9">
              <w:rPr>
                <w:color w:val="000000" w:themeColor="text1"/>
              </w:rPr>
              <w:lastRenderedPageBreak/>
              <w:t>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Invalid opcode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06E56F0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Received </w:t>
            </w:r>
            <w:r w:rsidRPr="00DD3BC9">
              <w:rPr>
                <w:color w:val="000000" w:themeColor="text1"/>
              </w:rPr>
              <w:lastRenderedPageBreak/>
              <w:t>an invalid opcode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opcode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C44FB5C" w14:textId="77777777" w:rsidTr="00DD3BC9">
        <w:tc>
          <w:tcPr>
            <w:tcW w:w="4878" w:type="dxa"/>
          </w:tcPr>
          <w:p w14:paraId="138A47B2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CdhCore.cmdDisp.TooManyCommands</w:t>
            </w:r>
            <w:proofErr w:type="spellEnd"/>
            <w:proofErr w:type="gramEnd"/>
          </w:p>
        </w:tc>
        <w:tc>
          <w:tcPr>
            <w:tcW w:w="900" w:type="dxa"/>
          </w:tcPr>
          <w:p w14:paraId="3AED32B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16777222</w:t>
            </w:r>
          </w:p>
        </w:tc>
        <w:tc>
          <w:tcPr>
            <w:tcW w:w="1440" w:type="dxa"/>
          </w:tcPr>
          <w:p w14:paraId="38BF28B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1888C71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opcode that overflowed the list</w:t>
            </w:r>
            <w:r w:rsidRPr="00DD3BC9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danh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sách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24AD7C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Exceeded the number of commands that can be simultaneously executed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quá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lượng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thực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đồng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thời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87F4638" w14:textId="77777777" w:rsidTr="00DD3BC9">
        <w:tc>
          <w:tcPr>
            <w:tcW w:w="4878" w:type="dxa"/>
          </w:tcPr>
          <w:p w14:paraId="1D6BBAE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CdhCore.cmdDisp.NoOpReceived</w:t>
            </w:r>
            <w:proofErr w:type="spellEnd"/>
            <w:proofErr w:type="gramEnd"/>
          </w:p>
        </w:tc>
        <w:tc>
          <w:tcPr>
            <w:tcW w:w="900" w:type="dxa"/>
          </w:tcPr>
          <w:p w14:paraId="48ED4E5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16777223</w:t>
            </w:r>
          </w:p>
        </w:tc>
        <w:tc>
          <w:tcPr>
            <w:tcW w:w="1440" w:type="dxa"/>
          </w:tcPr>
          <w:p w14:paraId="52E40C9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11C3EFA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(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4CD714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The command dispatcher has successfully received a NO-OP command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điều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NO-OP)</w:t>
            </w:r>
          </w:p>
        </w:tc>
      </w:tr>
      <w:tr w:rsidR="00DD3BC9" w:rsidRPr="00DD3BC9" w14:paraId="40B79C5D" w14:textId="77777777" w:rsidTr="00DD3BC9">
        <w:tc>
          <w:tcPr>
            <w:tcW w:w="4878" w:type="dxa"/>
          </w:tcPr>
          <w:p w14:paraId="45B5D099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CdhCore.cmdDisp.NoOpStringReceived</w:t>
            </w:r>
            <w:proofErr w:type="spellEnd"/>
            <w:proofErr w:type="gramEnd"/>
          </w:p>
        </w:tc>
        <w:tc>
          <w:tcPr>
            <w:tcW w:w="900" w:type="dxa"/>
          </w:tcPr>
          <w:p w14:paraId="6B1059F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16777224</w:t>
            </w:r>
          </w:p>
        </w:tc>
        <w:tc>
          <w:tcPr>
            <w:tcW w:w="1440" w:type="dxa"/>
          </w:tcPr>
          <w:p w14:paraId="6D58578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7121FCF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message (string) - The NO-OP string that is generated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 xml:space="preserve"> NO-OP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FF1F7A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The command dispatcher has successfully received a NO-OP command from GUI with a </w:t>
            </w:r>
            <w:r w:rsidRPr="00DD3BC9">
              <w:rPr>
                <w:color w:val="000000" w:themeColor="text1"/>
              </w:rPr>
              <w:lastRenderedPageBreak/>
              <w:t>string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điều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NO-OP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GUI </w:t>
            </w:r>
            <w:proofErr w:type="spellStart"/>
            <w:r w:rsidRPr="00DD3BC9">
              <w:rPr>
                <w:color w:val="000000" w:themeColor="text1"/>
              </w:rPr>
              <w:t>bằng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6068E96B" w14:textId="77777777" w:rsidTr="00DD3BC9">
        <w:tc>
          <w:tcPr>
            <w:tcW w:w="4878" w:type="dxa"/>
          </w:tcPr>
          <w:p w14:paraId="5EF66091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gramStart"/>
            <w:r w:rsidRPr="00DD3BC9">
              <w:rPr>
                <w:color w:val="000000" w:themeColor="text1"/>
              </w:rPr>
              <w:lastRenderedPageBreak/>
              <w:t>CdhCore.cmdDisp.TestCmd</w:t>
            </w:r>
            <w:proofErr w:type="gramEnd"/>
            <w:r w:rsidRPr="00DD3BC9">
              <w:rPr>
                <w:color w:val="000000" w:themeColor="text1"/>
              </w:rPr>
              <w:t>1Args</w:t>
            </w:r>
          </w:p>
        </w:tc>
        <w:tc>
          <w:tcPr>
            <w:tcW w:w="900" w:type="dxa"/>
          </w:tcPr>
          <w:p w14:paraId="2CE3912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16777225</w:t>
            </w:r>
          </w:p>
        </w:tc>
        <w:tc>
          <w:tcPr>
            <w:tcW w:w="1440" w:type="dxa"/>
          </w:tcPr>
          <w:p w14:paraId="3143CC3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10FE7EC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arg1 (I32) - Arg1</w:t>
            </w:r>
            <w:r w:rsidRPr="00DD3BC9">
              <w:rPr>
                <w:color w:val="000000" w:themeColor="text1"/>
              </w:rPr>
              <w:br/>
              <w:t>( Arg1)</w:t>
            </w:r>
            <w:r w:rsidRPr="00DD3BC9">
              <w:rPr>
                <w:color w:val="000000" w:themeColor="text1"/>
              </w:rPr>
              <w:br/>
              <w:t>• arg2 (F32) - Arg2</w:t>
            </w:r>
            <w:r w:rsidRPr="00DD3BC9">
              <w:rPr>
                <w:color w:val="000000" w:themeColor="text1"/>
              </w:rPr>
              <w:br/>
              <w:t>( Arg2)</w:t>
            </w:r>
            <w:r w:rsidRPr="00DD3BC9">
              <w:rPr>
                <w:color w:val="000000" w:themeColor="text1"/>
              </w:rPr>
              <w:br/>
              <w:t>• arg3 (U8) - Arg3</w:t>
            </w:r>
            <w:r w:rsidRPr="00DD3BC9">
              <w:rPr>
                <w:color w:val="000000" w:themeColor="text1"/>
              </w:rPr>
              <w:br/>
              <w:t>( Arg3)</w:t>
            </w:r>
          </w:p>
        </w:tc>
        <w:tc>
          <w:tcPr>
            <w:tcW w:w="1260" w:type="dxa"/>
          </w:tcPr>
          <w:p w14:paraId="0E514FA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This log event message returns the TEST_CMD_1 </w:t>
            </w:r>
            <w:proofErr w:type="gramStart"/>
            <w:r w:rsidRPr="00DD3BC9">
              <w:rPr>
                <w:color w:val="000000" w:themeColor="text1"/>
              </w:rPr>
              <w:t>arguments</w:t>
            </w:r>
            <w:proofErr w:type="gramEnd"/>
            <w:r w:rsidRPr="00DD3BC9">
              <w:rPr>
                <w:color w:val="000000" w:themeColor="text1"/>
              </w:rPr>
              <w:t>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này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về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TEST_CMD_1.)</w:t>
            </w:r>
          </w:p>
        </w:tc>
      </w:tr>
      <w:tr w:rsidR="00DD3BC9" w:rsidRPr="00DD3BC9" w14:paraId="36863153" w14:textId="77777777" w:rsidTr="00DD3BC9">
        <w:tc>
          <w:tcPr>
            <w:tcW w:w="4878" w:type="dxa"/>
          </w:tcPr>
          <w:p w14:paraId="33CF997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CdhCore.cmdDisp.OpCodeReregistered</w:t>
            </w:r>
            <w:proofErr w:type="spellEnd"/>
            <w:proofErr w:type="gramEnd"/>
          </w:p>
        </w:tc>
        <w:tc>
          <w:tcPr>
            <w:tcW w:w="900" w:type="dxa"/>
          </w:tcPr>
          <w:p w14:paraId="3E3F642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16777226</w:t>
            </w:r>
          </w:p>
        </w:tc>
        <w:tc>
          <w:tcPr>
            <w:tcW w:w="1440" w:type="dxa"/>
          </w:tcPr>
          <w:p w14:paraId="20F180D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DIAGNOSTIC</w:t>
            </w:r>
          </w:p>
        </w:tc>
        <w:tc>
          <w:tcPr>
            <w:tcW w:w="990" w:type="dxa"/>
          </w:tcPr>
          <w:p w14:paraId="6BE9523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Opcode 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opcode reregistered</w:t>
            </w:r>
            <w:r w:rsidRPr="00DD3BC9">
              <w:rPr>
                <w:color w:val="000000" w:themeColor="text1"/>
              </w:rPr>
              <w:br/>
              <w:t xml:space="preserve">( Opcode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lại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port (I32) - The reregistration port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Cổng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lại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103B6B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Op code reregistered event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lại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Op)</w:t>
            </w:r>
          </w:p>
        </w:tc>
      </w:tr>
      <w:tr w:rsidR="00DD3BC9" w:rsidRPr="00DD3BC9" w14:paraId="0D225DC2" w14:textId="77777777" w:rsidTr="00DD3BC9">
        <w:tc>
          <w:tcPr>
            <w:tcW w:w="4878" w:type="dxa"/>
          </w:tcPr>
          <w:p w14:paraId="551F0DB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CdhCore.cmdDisp.CommandDroppedQueueOverflow</w:t>
            </w:r>
            <w:proofErr w:type="spellEnd"/>
            <w:proofErr w:type="gramEnd"/>
          </w:p>
        </w:tc>
        <w:tc>
          <w:tcPr>
            <w:tcW w:w="900" w:type="dxa"/>
          </w:tcPr>
          <w:p w14:paraId="235D6FF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16777227</w:t>
            </w:r>
          </w:p>
        </w:tc>
        <w:tc>
          <w:tcPr>
            <w:tcW w:w="1440" w:type="dxa"/>
          </w:tcPr>
          <w:p w14:paraId="529DD5D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0C22456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OpCode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r w:rsidRPr="00DD3BC9">
              <w:rPr>
                <w:color w:val="000000" w:themeColor="text1"/>
              </w:rPr>
              <w:lastRenderedPageBreak/>
              <w:t>(</w:t>
            </w:r>
            <w:proofErr w:type="spellStart"/>
            <w:r w:rsidRPr="00DD3BC9">
              <w:rPr>
                <w:color w:val="000000" w:themeColor="text1"/>
              </w:rPr>
              <w:t>FwOpcodeType</w:t>
            </w:r>
            <w:proofErr w:type="spellEnd"/>
            <w:r w:rsidRPr="00DD3BC9">
              <w:rPr>
                <w:color w:val="000000" w:themeColor="text1"/>
              </w:rPr>
              <w:t>) - The command opcode dropped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opcode </w:t>
            </w:r>
            <w:proofErr w:type="spellStart"/>
            <w:r w:rsidRPr="00DD3BC9">
              <w:rPr>
                <w:color w:val="000000" w:themeColor="text1"/>
              </w:rPr>
              <w:t>bị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rớt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Context (U32) - The call order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cuộc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gọi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9CDF45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This log event </w:t>
            </w:r>
            <w:r w:rsidRPr="00DD3BC9">
              <w:rPr>
                <w:color w:val="000000" w:themeColor="text1"/>
              </w:rPr>
              <w:lastRenderedPageBreak/>
              <w:t>reports the Command Sequence Buffer port queue has overflowed.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này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hàng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cổng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tràn</w:t>
            </w:r>
            <w:proofErr w:type="spellEnd"/>
            <w:r w:rsidRPr="00DD3BC9">
              <w:rPr>
                <w:color w:val="000000" w:themeColor="text1"/>
              </w:rPr>
              <w:t>.)</w:t>
            </w:r>
          </w:p>
        </w:tc>
      </w:tr>
      <w:tr w:rsidR="00DD3BC9" w:rsidRPr="00DD3BC9" w14:paraId="5F87BCB8" w14:textId="77777777" w:rsidTr="00DD3BC9">
        <w:tc>
          <w:tcPr>
            <w:tcW w:w="4878" w:type="dxa"/>
          </w:tcPr>
          <w:p w14:paraId="7A7393E5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CdhCore.events.SEVERITY</w:t>
            </w:r>
            <w:proofErr w:type="gramEnd"/>
            <w:r w:rsidRPr="00DD3BC9">
              <w:rPr>
                <w:color w:val="000000" w:themeColor="text1"/>
              </w:rPr>
              <w:t>_FILTER_STATE</w:t>
            </w:r>
            <w:proofErr w:type="spellEnd"/>
          </w:p>
        </w:tc>
        <w:tc>
          <w:tcPr>
            <w:tcW w:w="900" w:type="dxa"/>
          </w:tcPr>
          <w:p w14:paraId="3EFDAFC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16781312</w:t>
            </w:r>
          </w:p>
        </w:tc>
        <w:tc>
          <w:tcPr>
            <w:tcW w:w="1440" w:type="dxa"/>
          </w:tcPr>
          <w:p w14:paraId="254D3B3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1EE653C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severity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Svc.EventManager.FilterSeverity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The severity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nghiêm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trọng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enabled (bool)</w:t>
            </w:r>
          </w:p>
        </w:tc>
        <w:tc>
          <w:tcPr>
            <w:tcW w:w="1260" w:type="dxa"/>
          </w:tcPr>
          <w:p w14:paraId="0527B6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Dump severity filter state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Kết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xuất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trạng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thái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nghiêm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trọng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084B9BA" w14:textId="77777777" w:rsidTr="00DD3BC9">
        <w:tc>
          <w:tcPr>
            <w:tcW w:w="4878" w:type="dxa"/>
          </w:tcPr>
          <w:p w14:paraId="755FC84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CdhCore.events.ID_FILTER_ENABLED</w:t>
            </w:r>
            <w:proofErr w:type="spellEnd"/>
          </w:p>
        </w:tc>
        <w:tc>
          <w:tcPr>
            <w:tcW w:w="900" w:type="dxa"/>
          </w:tcPr>
          <w:p w14:paraId="7692C85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16781313</w:t>
            </w:r>
          </w:p>
        </w:tc>
        <w:tc>
          <w:tcPr>
            <w:tcW w:w="1440" w:type="dxa"/>
          </w:tcPr>
          <w:p w14:paraId="781CCAA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0398790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FwEventIdType</w:t>
            </w:r>
            <w:proofErr w:type="spellEnd"/>
            <w:r w:rsidRPr="00DD3BC9">
              <w:rPr>
                <w:color w:val="000000" w:themeColor="text1"/>
              </w:rPr>
              <w:t>) - The ID filtered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0B672F0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Indicate ID is filtered</w:t>
            </w:r>
            <w:r w:rsidRPr="00DD3BC9">
              <w:rPr>
                <w:color w:val="000000" w:themeColor="text1"/>
              </w:rPr>
              <w:br/>
              <w:t xml:space="preserve">( Cho </w:t>
            </w:r>
            <w:proofErr w:type="spellStart"/>
            <w:r w:rsidRPr="00DD3BC9">
              <w:rPr>
                <w:color w:val="000000" w:themeColor="text1"/>
              </w:rPr>
              <w:t>biết</w:t>
            </w:r>
            <w:proofErr w:type="spellEnd"/>
            <w:r w:rsidRPr="00DD3BC9">
              <w:rPr>
                <w:color w:val="000000" w:themeColor="text1"/>
              </w:rPr>
              <w:t xml:space="preserve"> ID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469C1912" w14:textId="77777777" w:rsidTr="00DD3BC9">
        <w:tc>
          <w:tcPr>
            <w:tcW w:w="4878" w:type="dxa"/>
          </w:tcPr>
          <w:p w14:paraId="4ED5CA4B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CdhCore.events.ID_FILTER_LIST_FULL</w:t>
            </w:r>
            <w:proofErr w:type="spellEnd"/>
          </w:p>
        </w:tc>
        <w:tc>
          <w:tcPr>
            <w:tcW w:w="900" w:type="dxa"/>
          </w:tcPr>
          <w:p w14:paraId="7ABE822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16781314</w:t>
            </w:r>
          </w:p>
        </w:tc>
        <w:tc>
          <w:tcPr>
            <w:tcW w:w="1440" w:type="dxa"/>
          </w:tcPr>
          <w:p w14:paraId="7993E30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3978E9F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FwEventIdType</w:t>
            </w:r>
            <w:proofErr w:type="spellEnd"/>
            <w:r w:rsidRPr="00DD3BC9">
              <w:rPr>
                <w:color w:val="000000" w:themeColor="text1"/>
              </w:rPr>
              <w:t xml:space="preserve">) - The ID </w:t>
            </w:r>
            <w:r w:rsidRPr="00DD3BC9">
              <w:rPr>
                <w:color w:val="000000" w:themeColor="text1"/>
              </w:rPr>
              <w:lastRenderedPageBreak/>
              <w:t>filtered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EB5918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Attempted to add ID to full ID filter ID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thêm</w:t>
            </w:r>
            <w:proofErr w:type="spellEnd"/>
            <w:r w:rsidRPr="00DD3BC9">
              <w:rPr>
                <w:color w:val="000000" w:themeColor="text1"/>
              </w:rPr>
              <w:t xml:space="preserve"> ID </w:t>
            </w:r>
            <w:proofErr w:type="spellStart"/>
            <w:r w:rsidRPr="00DD3BC9">
              <w:rPr>
                <w:color w:val="000000" w:themeColor="text1"/>
              </w:rPr>
              <w:t>vào</w:t>
            </w:r>
            <w:proofErr w:type="spellEnd"/>
            <w:r w:rsidRPr="00DD3BC9">
              <w:rPr>
                <w:color w:val="000000" w:themeColor="text1"/>
              </w:rPr>
              <w:t xml:space="preserve"> ID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 xml:space="preserve"> ID </w:t>
            </w:r>
            <w:proofErr w:type="spellStart"/>
            <w:r w:rsidRPr="00DD3BC9">
              <w:rPr>
                <w:color w:val="000000" w:themeColor="text1"/>
              </w:rPr>
              <w:t>đầy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đủ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2D9A18B" w14:textId="77777777" w:rsidTr="00DD3BC9">
        <w:tc>
          <w:tcPr>
            <w:tcW w:w="4878" w:type="dxa"/>
          </w:tcPr>
          <w:p w14:paraId="6D7A904B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lastRenderedPageBreak/>
              <w:t>CdhCore.events.ID_FILTER_REMOVED</w:t>
            </w:r>
            <w:proofErr w:type="spellEnd"/>
          </w:p>
        </w:tc>
        <w:tc>
          <w:tcPr>
            <w:tcW w:w="900" w:type="dxa"/>
          </w:tcPr>
          <w:p w14:paraId="11FE756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16781315</w:t>
            </w:r>
          </w:p>
        </w:tc>
        <w:tc>
          <w:tcPr>
            <w:tcW w:w="1440" w:type="dxa"/>
          </w:tcPr>
          <w:p w14:paraId="69EA901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66A77C0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FwEventIdType</w:t>
            </w:r>
            <w:proofErr w:type="spellEnd"/>
            <w:r w:rsidRPr="00DD3BC9">
              <w:rPr>
                <w:color w:val="000000" w:themeColor="text1"/>
              </w:rPr>
              <w:t>) - The ID removed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xóa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424D198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Removed an ID from the filter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xóa</w:t>
            </w:r>
            <w:proofErr w:type="spellEnd"/>
            <w:r w:rsidRPr="00DD3BC9">
              <w:rPr>
                <w:color w:val="000000" w:themeColor="text1"/>
              </w:rPr>
              <w:t xml:space="preserve"> ID </w:t>
            </w:r>
            <w:proofErr w:type="spellStart"/>
            <w:r w:rsidRPr="00DD3BC9">
              <w:rPr>
                <w:color w:val="000000" w:themeColor="text1"/>
              </w:rPr>
              <w:t>khỏi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FEC75FC" w14:textId="77777777" w:rsidTr="00DD3BC9">
        <w:tc>
          <w:tcPr>
            <w:tcW w:w="4878" w:type="dxa"/>
          </w:tcPr>
          <w:p w14:paraId="1217263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CdhCore.events.ID_FILTER_NOT_FOUND</w:t>
            </w:r>
            <w:proofErr w:type="spellEnd"/>
          </w:p>
        </w:tc>
        <w:tc>
          <w:tcPr>
            <w:tcW w:w="900" w:type="dxa"/>
          </w:tcPr>
          <w:p w14:paraId="1D22DCB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16781316</w:t>
            </w:r>
          </w:p>
        </w:tc>
        <w:tc>
          <w:tcPr>
            <w:tcW w:w="1440" w:type="dxa"/>
          </w:tcPr>
          <w:p w14:paraId="5D79F0D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2A18F67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FwEventIdType</w:t>
            </w:r>
            <w:proofErr w:type="spellEnd"/>
            <w:r w:rsidRPr="00DD3BC9">
              <w:rPr>
                <w:color w:val="000000" w:themeColor="text1"/>
              </w:rPr>
              <w:t>) - The ID removed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xóa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AB514D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ID not in filter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trong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lọc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0B8DE91A" w14:textId="77777777" w:rsidTr="00DD3BC9">
        <w:tc>
          <w:tcPr>
            <w:tcW w:w="4878" w:type="dxa"/>
          </w:tcPr>
          <w:p w14:paraId="1D771925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_PING_WARN</w:t>
            </w:r>
            <w:proofErr w:type="spellEnd"/>
          </w:p>
        </w:tc>
        <w:tc>
          <w:tcPr>
            <w:tcW w:w="900" w:type="dxa"/>
          </w:tcPr>
          <w:p w14:paraId="7D0C56B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16785408</w:t>
            </w:r>
          </w:p>
        </w:tc>
        <w:tc>
          <w:tcPr>
            <w:tcW w:w="1440" w:type="dxa"/>
          </w:tcPr>
          <w:p w14:paraId="5D668B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41F93D6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entry (string) - The entry passing the warning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qua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1B5EE9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 that a ping target is longer than the warning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rằng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tiêu</w:t>
            </w:r>
            <w:proofErr w:type="spellEnd"/>
            <w:r w:rsidRPr="00DD3BC9">
              <w:rPr>
                <w:color w:val="000000" w:themeColor="text1"/>
              </w:rPr>
              <w:t xml:space="preserve"> ping </w:t>
            </w:r>
            <w:proofErr w:type="spellStart"/>
            <w:r w:rsidRPr="00DD3BC9">
              <w:rPr>
                <w:color w:val="000000" w:themeColor="text1"/>
              </w:rPr>
              <w:t>dài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hơn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6DAA8A3F" w14:textId="77777777" w:rsidTr="00DD3BC9">
        <w:tc>
          <w:tcPr>
            <w:tcW w:w="4878" w:type="dxa"/>
          </w:tcPr>
          <w:p w14:paraId="5E34354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_PING_LATE</w:t>
            </w:r>
            <w:proofErr w:type="spellEnd"/>
          </w:p>
        </w:tc>
        <w:tc>
          <w:tcPr>
            <w:tcW w:w="900" w:type="dxa"/>
          </w:tcPr>
          <w:p w14:paraId="13EDC74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16785409</w:t>
            </w:r>
          </w:p>
        </w:tc>
        <w:tc>
          <w:tcPr>
            <w:tcW w:w="1440" w:type="dxa"/>
          </w:tcPr>
          <w:p w14:paraId="2402D5B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1BCEC9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entry (string) - The entry passing the warning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qua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72410E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Declare FATAL since task is no longer responding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Khai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FATAL </w:t>
            </w:r>
            <w:proofErr w:type="spellStart"/>
            <w:r w:rsidRPr="00DD3BC9">
              <w:rPr>
                <w:color w:val="000000" w:themeColor="text1"/>
              </w:rPr>
              <w:t>vì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vụ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còn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hồi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592F1B7" w14:textId="77777777" w:rsidTr="00DD3BC9">
        <w:tc>
          <w:tcPr>
            <w:tcW w:w="4878" w:type="dxa"/>
          </w:tcPr>
          <w:p w14:paraId="4286828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_PING_WRONG_KEY</w:t>
            </w:r>
            <w:proofErr w:type="spellEnd"/>
          </w:p>
        </w:tc>
        <w:tc>
          <w:tcPr>
            <w:tcW w:w="900" w:type="dxa"/>
          </w:tcPr>
          <w:p w14:paraId="3D4A67C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16785410</w:t>
            </w:r>
          </w:p>
        </w:tc>
        <w:tc>
          <w:tcPr>
            <w:tcW w:w="1440" w:type="dxa"/>
          </w:tcPr>
          <w:p w14:paraId="6A7B5AD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1958AA0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entry (string) - The entry passing the warning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qua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badKey</w:t>
            </w:r>
            <w:proofErr w:type="spellEnd"/>
            <w:r w:rsidRPr="00DD3BC9">
              <w:rPr>
                <w:color w:val="000000" w:themeColor="text1"/>
              </w:rPr>
              <w:t xml:space="preserve"> (U32) - The incorrect key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khóa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chính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xác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97F595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Declare FATAL since task is no longer responding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Khai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FATAL </w:t>
            </w:r>
            <w:proofErr w:type="spellStart"/>
            <w:r w:rsidRPr="00DD3BC9">
              <w:rPr>
                <w:color w:val="000000" w:themeColor="text1"/>
              </w:rPr>
              <w:t>vì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vụ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còn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hồi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0C2BDC7B" w14:textId="77777777" w:rsidTr="00DD3BC9">
        <w:tc>
          <w:tcPr>
            <w:tcW w:w="4878" w:type="dxa"/>
          </w:tcPr>
          <w:p w14:paraId="114FB93F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_CHECK_ENABLE</w:t>
            </w:r>
            <w:proofErr w:type="spellEnd"/>
          </w:p>
        </w:tc>
        <w:tc>
          <w:tcPr>
            <w:tcW w:w="900" w:type="dxa"/>
          </w:tcPr>
          <w:p w14:paraId="3A826F7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16785411</w:t>
            </w:r>
          </w:p>
        </w:tc>
        <w:tc>
          <w:tcPr>
            <w:tcW w:w="1440" w:type="dxa"/>
          </w:tcPr>
          <w:p w14:paraId="38FB104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12AD65A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enabled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If health checking is enabled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Nếu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tính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kiểm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khỏe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bật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1210E3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Report checking turned on or off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Kiểm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hoặc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tắt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4D568989" w14:textId="77777777" w:rsidTr="00DD3BC9">
        <w:tc>
          <w:tcPr>
            <w:tcW w:w="4878" w:type="dxa"/>
          </w:tcPr>
          <w:p w14:paraId="09B61582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_CHECK_PING</w:t>
            </w:r>
            <w:proofErr w:type="spellEnd"/>
          </w:p>
        </w:tc>
        <w:tc>
          <w:tcPr>
            <w:tcW w:w="900" w:type="dxa"/>
          </w:tcPr>
          <w:p w14:paraId="2963BF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16785412</w:t>
            </w:r>
          </w:p>
        </w:tc>
        <w:tc>
          <w:tcPr>
            <w:tcW w:w="1440" w:type="dxa"/>
          </w:tcPr>
          <w:p w14:paraId="72C5795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1CCD3E4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enabled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Fw.Enabled</w:t>
            </w:r>
            <w:proofErr w:type="spellEnd"/>
            <w:proofErr w:type="gramEnd"/>
            <w:r w:rsidRPr="00DD3BC9">
              <w:rPr>
                <w:color w:val="000000" w:themeColor="text1"/>
              </w:rPr>
              <w:t xml:space="preserve">) - </w:t>
            </w:r>
            <w:r w:rsidRPr="00DD3BC9">
              <w:rPr>
                <w:color w:val="000000" w:themeColor="text1"/>
              </w:rPr>
              <w:lastRenderedPageBreak/>
              <w:t>If health pinging is enabled for a particular entry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Nếu</w:t>
            </w:r>
            <w:proofErr w:type="spellEnd"/>
            <w:r w:rsidRPr="00DD3BC9">
              <w:rPr>
                <w:color w:val="000000" w:themeColor="text1"/>
              </w:rPr>
              <w:t xml:space="preserve"> ping </w:t>
            </w:r>
            <w:proofErr w:type="spellStart"/>
            <w:r w:rsidRPr="00DD3BC9">
              <w:rPr>
                <w:color w:val="000000" w:themeColor="text1"/>
              </w:rPr>
              <w:t>sức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khỏe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cụ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entry (string) - The entry passing the warning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qua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08DACF7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Report a particular entry on or off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hoặc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tắt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cụ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5A685537" w14:textId="77777777" w:rsidTr="00DD3BC9">
        <w:tc>
          <w:tcPr>
            <w:tcW w:w="4878" w:type="dxa"/>
          </w:tcPr>
          <w:p w14:paraId="0BE71D2C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CdhCore.health.HLTH</w:t>
            </w:r>
            <w:proofErr w:type="gramEnd"/>
            <w:r w:rsidRPr="00DD3BC9">
              <w:rPr>
                <w:color w:val="000000" w:themeColor="text1"/>
              </w:rPr>
              <w:t>_CHECK_LOOKUP_ERROR</w:t>
            </w:r>
            <w:proofErr w:type="spellEnd"/>
          </w:p>
        </w:tc>
        <w:tc>
          <w:tcPr>
            <w:tcW w:w="900" w:type="dxa"/>
          </w:tcPr>
          <w:p w14:paraId="3C56D0A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16785413</w:t>
            </w:r>
          </w:p>
        </w:tc>
        <w:tc>
          <w:tcPr>
            <w:tcW w:w="1440" w:type="dxa"/>
          </w:tcPr>
          <w:p w14:paraId="698EEB2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2ADF631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entry (string) - The entry passing the warning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qua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6E9979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Entry was not found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tìm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thấy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411222B1" w14:textId="77777777" w:rsidTr="00DD3BC9">
        <w:tc>
          <w:tcPr>
            <w:tcW w:w="4878" w:type="dxa"/>
          </w:tcPr>
          <w:p w14:paraId="6F99FA0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CdhCore.health.HLTH</w:t>
            </w:r>
            <w:proofErr w:type="gramEnd"/>
            <w:r w:rsidRPr="00DD3BC9">
              <w:rPr>
                <w:color w:val="000000" w:themeColor="text1"/>
              </w:rPr>
              <w:t>_PING_UPDATED</w:t>
            </w:r>
            <w:proofErr w:type="spellEnd"/>
          </w:p>
        </w:tc>
        <w:tc>
          <w:tcPr>
            <w:tcW w:w="900" w:type="dxa"/>
          </w:tcPr>
          <w:p w14:paraId="01195F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16785414</w:t>
            </w:r>
          </w:p>
        </w:tc>
        <w:tc>
          <w:tcPr>
            <w:tcW w:w="1440" w:type="dxa"/>
          </w:tcPr>
          <w:p w14:paraId="4580922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7073EAB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entry (string) - The </w:t>
            </w:r>
            <w:r w:rsidRPr="00DD3BC9">
              <w:rPr>
                <w:color w:val="000000" w:themeColor="text1"/>
              </w:rPr>
              <w:lastRenderedPageBreak/>
              <w:t>entry changed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đổi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warn (U32) - The new warning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mới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fatal (U32) - The new FATAL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FATAL </w:t>
            </w:r>
            <w:proofErr w:type="spellStart"/>
            <w:r w:rsidRPr="00DD3BC9">
              <w:rPr>
                <w:color w:val="000000" w:themeColor="text1"/>
              </w:rPr>
              <w:t>mới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9FF454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Report changed ping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đổi</w:t>
            </w:r>
            <w:proofErr w:type="spellEnd"/>
            <w:r w:rsidRPr="00DD3BC9">
              <w:rPr>
                <w:color w:val="000000" w:themeColor="text1"/>
              </w:rPr>
              <w:t xml:space="preserve"> ping)</w:t>
            </w:r>
          </w:p>
        </w:tc>
      </w:tr>
      <w:tr w:rsidR="00DD3BC9" w:rsidRPr="00DD3BC9" w14:paraId="080F177B" w14:textId="77777777" w:rsidTr="00DD3BC9">
        <w:tc>
          <w:tcPr>
            <w:tcW w:w="4878" w:type="dxa"/>
          </w:tcPr>
          <w:p w14:paraId="6FC9AEF9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CdhCore.health.HLTH</w:t>
            </w:r>
            <w:proofErr w:type="gramEnd"/>
            <w:r w:rsidRPr="00DD3BC9">
              <w:rPr>
                <w:color w:val="000000" w:themeColor="text1"/>
              </w:rPr>
              <w:t>_PING_INVALID_VALUES</w:t>
            </w:r>
            <w:proofErr w:type="spellEnd"/>
          </w:p>
        </w:tc>
        <w:tc>
          <w:tcPr>
            <w:tcW w:w="900" w:type="dxa"/>
          </w:tcPr>
          <w:p w14:paraId="274A7C0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16785415</w:t>
            </w:r>
          </w:p>
        </w:tc>
        <w:tc>
          <w:tcPr>
            <w:tcW w:w="1440" w:type="dxa"/>
          </w:tcPr>
          <w:p w14:paraId="6F84A58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4ECE2FF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entry (string) - The entry changed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đổi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warn (U32) - The new warning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cảnh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mới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fatal (U32) - The new </w:t>
            </w:r>
            <w:r w:rsidRPr="00DD3BC9">
              <w:rPr>
                <w:color w:val="000000" w:themeColor="text1"/>
              </w:rPr>
              <w:lastRenderedPageBreak/>
              <w:t>FATAL value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trị</w:t>
            </w:r>
            <w:proofErr w:type="spellEnd"/>
            <w:r w:rsidRPr="00DD3BC9">
              <w:rPr>
                <w:color w:val="000000" w:themeColor="text1"/>
              </w:rPr>
              <w:t xml:space="preserve"> FATAL </w:t>
            </w:r>
            <w:proofErr w:type="spellStart"/>
            <w:r w:rsidRPr="00DD3BC9">
              <w:rPr>
                <w:color w:val="000000" w:themeColor="text1"/>
              </w:rPr>
              <w:t>mới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712D1F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Report changed ping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cáo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đổi</w:t>
            </w:r>
            <w:proofErr w:type="spellEnd"/>
            <w:r w:rsidRPr="00DD3BC9">
              <w:rPr>
                <w:color w:val="000000" w:themeColor="text1"/>
              </w:rPr>
              <w:t xml:space="preserve"> ping)</w:t>
            </w:r>
          </w:p>
        </w:tc>
      </w:tr>
      <w:tr w:rsidR="00DD3BC9" w:rsidRPr="00DD3BC9" w14:paraId="60BF5EC1" w14:textId="77777777" w:rsidTr="00DD3BC9">
        <w:tc>
          <w:tcPr>
            <w:tcW w:w="4878" w:type="dxa"/>
          </w:tcPr>
          <w:p w14:paraId="4604761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CdhCore.version.FrameworkVersion</w:t>
            </w:r>
            <w:proofErr w:type="spellEnd"/>
            <w:proofErr w:type="gramEnd"/>
          </w:p>
        </w:tc>
        <w:tc>
          <w:tcPr>
            <w:tcW w:w="900" w:type="dxa"/>
          </w:tcPr>
          <w:p w14:paraId="34342BB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16789504</w:t>
            </w:r>
          </w:p>
        </w:tc>
        <w:tc>
          <w:tcPr>
            <w:tcW w:w="1440" w:type="dxa"/>
          </w:tcPr>
          <w:p w14:paraId="507E355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14D1425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version (string) - version string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AEAE77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Version of the git repository.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kho</w:t>
            </w:r>
            <w:proofErr w:type="spellEnd"/>
            <w:r w:rsidRPr="00DD3BC9">
              <w:rPr>
                <w:color w:val="000000" w:themeColor="text1"/>
              </w:rPr>
              <w:t xml:space="preserve"> git.)</w:t>
            </w:r>
          </w:p>
        </w:tc>
      </w:tr>
      <w:tr w:rsidR="00DD3BC9" w:rsidRPr="00DD3BC9" w14:paraId="6EBF0973" w14:textId="77777777" w:rsidTr="00DD3BC9">
        <w:tc>
          <w:tcPr>
            <w:tcW w:w="4878" w:type="dxa"/>
          </w:tcPr>
          <w:p w14:paraId="28A302BB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CdhCore.version.ProjectVersion</w:t>
            </w:r>
            <w:proofErr w:type="spellEnd"/>
            <w:proofErr w:type="gramEnd"/>
          </w:p>
        </w:tc>
        <w:tc>
          <w:tcPr>
            <w:tcW w:w="900" w:type="dxa"/>
          </w:tcPr>
          <w:p w14:paraId="10AC9A0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16789505</w:t>
            </w:r>
          </w:p>
        </w:tc>
        <w:tc>
          <w:tcPr>
            <w:tcW w:w="1440" w:type="dxa"/>
          </w:tcPr>
          <w:p w14:paraId="489CB23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3E6DB50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version (string) - version string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1C5DD1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Version of the git repository.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kho</w:t>
            </w:r>
            <w:proofErr w:type="spellEnd"/>
            <w:r w:rsidRPr="00DD3BC9">
              <w:rPr>
                <w:color w:val="000000" w:themeColor="text1"/>
              </w:rPr>
              <w:t xml:space="preserve"> git.)</w:t>
            </w:r>
          </w:p>
        </w:tc>
      </w:tr>
      <w:tr w:rsidR="00DD3BC9" w:rsidRPr="00DD3BC9" w14:paraId="5D33114E" w14:textId="77777777" w:rsidTr="00DD3BC9">
        <w:tc>
          <w:tcPr>
            <w:tcW w:w="4878" w:type="dxa"/>
          </w:tcPr>
          <w:p w14:paraId="31DA820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CdhCore.version.LibraryVersions</w:t>
            </w:r>
            <w:proofErr w:type="spellEnd"/>
            <w:proofErr w:type="gramEnd"/>
          </w:p>
        </w:tc>
        <w:tc>
          <w:tcPr>
            <w:tcW w:w="900" w:type="dxa"/>
          </w:tcPr>
          <w:p w14:paraId="26BB2D1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16789506</w:t>
            </w:r>
          </w:p>
        </w:tc>
        <w:tc>
          <w:tcPr>
            <w:tcW w:w="1440" w:type="dxa"/>
          </w:tcPr>
          <w:p w14:paraId="75BECB4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3389A53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version (string) - version string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chuỗi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4294B00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Version of the git repository.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kho</w:t>
            </w:r>
            <w:proofErr w:type="spellEnd"/>
            <w:r w:rsidRPr="00DD3BC9">
              <w:rPr>
                <w:color w:val="000000" w:themeColor="text1"/>
              </w:rPr>
              <w:t xml:space="preserve"> git.)</w:t>
            </w:r>
          </w:p>
        </w:tc>
      </w:tr>
      <w:tr w:rsidR="00DD3BC9" w:rsidRPr="00DD3BC9" w14:paraId="7A7960FF" w14:textId="77777777" w:rsidTr="00DD3BC9">
        <w:tc>
          <w:tcPr>
            <w:tcW w:w="4878" w:type="dxa"/>
          </w:tcPr>
          <w:p w14:paraId="0B2BBFB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CdhCore.version.CustomVersions</w:t>
            </w:r>
            <w:proofErr w:type="spellEnd"/>
            <w:proofErr w:type="gramEnd"/>
          </w:p>
        </w:tc>
        <w:tc>
          <w:tcPr>
            <w:tcW w:w="900" w:type="dxa"/>
          </w:tcPr>
          <w:p w14:paraId="2866BC4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16789507</w:t>
            </w:r>
          </w:p>
        </w:tc>
        <w:tc>
          <w:tcPr>
            <w:tcW w:w="1440" w:type="dxa"/>
          </w:tcPr>
          <w:p w14:paraId="0851BFB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4335AE9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version_enum</w:t>
            </w:r>
            <w:proofErr w:type="spellEnd"/>
            <w:r w:rsidRPr="00DD3BC9"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Svc.VersionCfg.VersionEnum</w:t>
            </w:r>
            <w:proofErr w:type="spellEnd"/>
            <w:proofErr w:type="gramEnd"/>
            <w:r w:rsidRPr="00DD3BC9">
              <w:rPr>
                <w:color w:val="000000" w:themeColor="text1"/>
              </w:rPr>
              <w:t xml:space="preserve">) - The </w:t>
            </w:r>
            <w:proofErr w:type="spellStart"/>
            <w:r w:rsidRPr="00DD3BC9">
              <w:rPr>
                <w:color w:val="000000" w:themeColor="text1"/>
              </w:rPr>
              <w:t>enum</w:t>
            </w:r>
            <w:proofErr w:type="spellEnd"/>
            <w:r w:rsidRPr="00DD3BC9">
              <w:rPr>
                <w:color w:val="000000" w:themeColor="text1"/>
              </w:rPr>
              <w:t xml:space="preserve"> to access</w:t>
            </w:r>
            <w:r w:rsidRPr="00DD3BC9">
              <w:rPr>
                <w:color w:val="000000" w:themeColor="text1"/>
              </w:rPr>
              <w:br/>
              <w:t xml:space="preserve">( Enum </w:t>
            </w:r>
            <w:proofErr w:type="spellStart"/>
            <w:r w:rsidRPr="00DD3BC9">
              <w:rPr>
                <w:color w:val="000000" w:themeColor="text1"/>
              </w:rPr>
              <w:t>để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truy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cập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version_value</w:t>
            </w:r>
            <w:proofErr w:type="spellEnd"/>
            <w:r w:rsidRPr="00DD3BC9">
              <w:rPr>
                <w:color w:val="000000" w:themeColor="text1"/>
              </w:rPr>
              <w:t xml:space="preserve"> (string) </w:t>
            </w:r>
            <w:r w:rsidRPr="00DD3BC9">
              <w:rPr>
                <w:color w:val="000000" w:themeColor="text1"/>
              </w:rPr>
              <w:lastRenderedPageBreak/>
              <w:t>- version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D77DD8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Version of the git repository.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Phiên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kho</w:t>
            </w:r>
            <w:proofErr w:type="spellEnd"/>
            <w:r w:rsidRPr="00DD3BC9">
              <w:rPr>
                <w:color w:val="000000" w:themeColor="text1"/>
              </w:rPr>
              <w:t xml:space="preserve"> git.)</w:t>
            </w:r>
          </w:p>
        </w:tc>
      </w:tr>
      <w:tr w:rsidR="00DD3BC9" w:rsidRPr="00DD3BC9" w14:paraId="2914352D" w14:textId="77777777" w:rsidTr="00DD3BC9">
        <w:tc>
          <w:tcPr>
            <w:tcW w:w="4878" w:type="dxa"/>
          </w:tcPr>
          <w:p w14:paraId="1D8B0D4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CdhCore.fatalAdapter.AF_ASSERT_0</w:t>
            </w:r>
          </w:p>
        </w:tc>
        <w:tc>
          <w:tcPr>
            <w:tcW w:w="900" w:type="dxa"/>
          </w:tcPr>
          <w:p w14:paraId="7A88186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16797696</w:t>
            </w:r>
          </w:p>
        </w:tc>
        <w:tc>
          <w:tcPr>
            <w:tcW w:w="1440" w:type="dxa"/>
          </w:tcPr>
          <w:p w14:paraId="521D248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430FF5E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658D5F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5A7C216A" w14:textId="77777777" w:rsidTr="00DD3BC9">
        <w:tc>
          <w:tcPr>
            <w:tcW w:w="4878" w:type="dxa"/>
          </w:tcPr>
          <w:p w14:paraId="0748C2C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CdhCore.fatalAdapter.AF_ASSERT_1</w:t>
            </w:r>
          </w:p>
        </w:tc>
        <w:tc>
          <w:tcPr>
            <w:tcW w:w="900" w:type="dxa"/>
          </w:tcPr>
          <w:p w14:paraId="0D655EC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16797697</w:t>
            </w:r>
          </w:p>
        </w:tc>
        <w:tc>
          <w:tcPr>
            <w:tcW w:w="1440" w:type="dxa"/>
          </w:tcPr>
          <w:p w14:paraId="04F1D6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4CB54CE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254638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14250D6E" w14:textId="77777777" w:rsidTr="00DD3BC9">
        <w:tc>
          <w:tcPr>
            <w:tcW w:w="4878" w:type="dxa"/>
          </w:tcPr>
          <w:p w14:paraId="671ACFC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CdhCore.fatalAdapter.AF_ASSERT_2</w:t>
            </w:r>
          </w:p>
        </w:tc>
        <w:tc>
          <w:tcPr>
            <w:tcW w:w="900" w:type="dxa"/>
          </w:tcPr>
          <w:p w14:paraId="0AA0D65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16797698</w:t>
            </w:r>
          </w:p>
        </w:tc>
        <w:tc>
          <w:tcPr>
            <w:tcW w:w="1440" w:type="dxa"/>
          </w:tcPr>
          <w:p w14:paraId="574B760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04FD0EF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arg2 (U32) - Second </w:t>
            </w:r>
            <w:r w:rsidRPr="00DD3BC9">
              <w:rPr>
                <w:color w:val="000000" w:themeColor="text1"/>
              </w:rPr>
              <w:lastRenderedPageBreak/>
              <w:t>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hai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B33FAA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4B9A64BA" w14:textId="77777777" w:rsidTr="00DD3BC9">
        <w:tc>
          <w:tcPr>
            <w:tcW w:w="4878" w:type="dxa"/>
          </w:tcPr>
          <w:p w14:paraId="6C80E03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CdhCore.fatalAdapter.AF_ASSERT_3</w:t>
            </w:r>
          </w:p>
        </w:tc>
        <w:tc>
          <w:tcPr>
            <w:tcW w:w="900" w:type="dxa"/>
          </w:tcPr>
          <w:p w14:paraId="2725B09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16797699</w:t>
            </w:r>
          </w:p>
        </w:tc>
        <w:tc>
          <w:tcPr>
            <w:tcW w:w="1440" w:type="dxa"/>
          </w:tcPr>
          <w:p w14:paraId="6BF43CD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13CECF7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arg2 (U32) - Second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hai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arg3 (U32) - Third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FFA97B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234C3499" w14:textId="77777777" w:rsidTr="00DD3BC9">
        <w:tc>
          <w:tcPr>
            <w:tcW w:w="4878" w:type="dxa"/>
          </w:tcPr>
          <w:p w14:paraId="7D16FE1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CdhCore.fatalAdapter.AF_ASSERT_4</w:t>
            </w:r>
          </w:p>
        </w:tc>
        <w:tc>
          <w:tcPr>
            <w:tcW w:w="900" w:type="dxa"/>
          </w:tcPr>
          <w:p w14:paraId="761FE13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16797700</w:t>
            </w:r>
          </w:p>
        </w:tc>
        <w:tc>
          <w:tcPr>
            <w:tcW w:w="1440" w:type="dxa"/>
          </w:tcPr>
          <w:p w14:paraId="400F37C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22DB5D1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arg2 (U32) - </w:t>
            </w:r>
            <w:r w:rsidRPr="00DD3BC9">
              <w:rPr>
                <w:color w:val="000000" w:themeColor="text1"/>
              </w:rPr>
              <w:lastRenderedPageBreak/>
              <w:t>Second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hai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arg3 (U32) - Third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ba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arg4 (U32) - Fourth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tư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48F94C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617EB08D" w14:textId="77777777" w:rsidTr="00DD3BC9">
        <w:tc>
          <w:tcPr>
            <w:tcW w:w="4878" w:type="dxa"/>
          </w:tcPr>
          <w:p w14:paraId="3D8A86E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CdhCore.fatalAdapter.AF_ASSERT_5</w:t>
            </w:r>
          </w:p>
        </w:tc>
        <w:tc>
          <w:tcPr>
            <w:tcW w:w="900" w:type="dxa"/>
          </w:tcPr>
          <w:p w14:paraId="06673EE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16797701</w:t>
            </w:r>
          </w:p>
        </w:tc>
        <w:tc>
          <w:tcPr>
            <w:tcW w:w="1440" w:type="dxa"/>
          </w:tcPr>
          <w:p w14:paraId="41E46FE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73A661F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arg2 (U32) - Second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hai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arg3 (U32) - Third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ba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arg4 (U32) - Fourth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tư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arg5 (U32) - Fifth </w:t>
            </w:r>
            <w:r w:rsidRPr="00DD3BC9">
              <w:rPr>
                <w:color w:val="000000" w:themeColor="text1"/>
              </w:rPr>
              <w:lastRenderedPageBreak/>
              <w:t>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năm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109012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14234C53" w14:textId="77777777" w:rsidTr="00DD3BC9">
        <w:tc>
          <w:tcPr>
            <w:tcW w:w="4878" w:type="dxa"/>
          </w:tcPr>
          <w:p w14:paraId="5447FA9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CdhCore.fatalAdapter.AF_ASSERT_6</w:t>
            </w:r>
          </w:p>
        </w:tc>
        <w:tc>
          <w:tcPr>
            <w:tcW w:w="900" w:type="dxa"/>
          </w:tcPr>
          <w:p w14:paraId="68649BB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16797702</w:t>
            </w:r>
          </w:p>
        </w:tc>
        <w:tc>
          <w:tcPr>
            <w:tcW w:w="1440" w:type="dxa"/>
          </w:tcPr>
          <w:p w14:paraId="76B68BC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541E2CE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arg1 (U32) - First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tiên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arg2 (U32) - Second assert argument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hai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arg3 (U32) - Third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ba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arg4 (U32) - Fourth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tư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arg5 (U32) - Fifth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năm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arg6 (U32) - Sixth assert argument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luận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thứ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sáu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4ACCC3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An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38FEEA01" w14:textId="77777777" w:rsidTr="00DD3BC9">
        <w:tc>
          <w:tcPr>
            <w:tcW w:w="4878" w:type="dxa"/>
          </w:tcPr>
          <w:p w14:paraId="2933C6AC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lastRenderedPageBreak/>
              <w:t>CdhCore.fatalAdapter.AF_UNEXPECTED_ASSERT</w:t>
            </w:r>
            <w:proofErr w:type="spellEnd"/>
          </w:p>
        </w:tc>
        <w:tc>
          <w:tcPr>
            <w:tcW w:w="900" w:type="dxa"/>
          </w:tcPr>
          <w:p w14:paraId="4259890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16797703</w:t>
            </w:r>
          </w:p>
        </w:tc>
        <w:tc>
          <w:tcPr>
            <w:tcW w:w="1440" w:type="dxa"/>
          </w:tcPr>
          <w:p w14:paraId="7FE9C10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459E34C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source file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nguồn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line (U32) - Line number of the assert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dòng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numArgs</w:t>
            </w:r>
            <w:proofErr w:type="spellEnd"/>
            <w:r w:rsidRPr="00DD3BC9">
              <w:rPr>
                <w:color w:val="000000" w:themeColor="text1"/>
              </w:rPr>
              <w:t xml:space="preserve"> (U32) - Number of unexpected arguments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lượng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mong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muốn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15C9CF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unexpected assert happened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định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bất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ngờ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ra)</w:t>
            </w:r>
          </w:p>
        </w:tc>
      </w:tr>
      <w:tr w:rsidR="00DD3BC9" w:rsidRPr="00DD3BC9" w14:paraId="22A11E4B" w14:textId="77777777" w:rsidTr="00DD3BC9">
        <w:tc>
          <w:tcPr>
            <w:tcW w:w="4878" w:type="dxa"/>
          </w:tcPr>
          <w:p w14:paraId="2663F145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CdhCore.tlmSend.NoChan</w:t>
            </w:r>
            <w:proofErr w:type="spellEnd"/>
            <w:proofErr w:type="gramEnd"/>
          </w:p>
        </w:tc>
        <w:tc>
          <w:tcPr>
            <w:tcW w:w="900" w:type="dxa"/>
          </w:tcPr>
          <w:p w14:paraId="632BB3C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16801792</w:t>
            </w:r>
          </w:p>
        </w:tc>
        <w:tc>
          <w:tcPr>
            <w:tcW w:w="1440" w:type="dxa"/>
          </w:tcPr>
          <w:p w14:paraId="1E9D306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0F5718C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FwChanIdType</w:t>
            </w:r>
            <w:proofErr w:type="spellEnd"/>
            <w:r w:rsidRPr="00DD3BC9">
              <w:rPr>
                <w:color w:val="000000" w:themeColor="text1"/>
              </w:rPr>
              <w:t>) - The telemetry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đo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B5EE5C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Telemetry channel is not part of a telemetry packet.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Kênh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là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phần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của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xa</w:t>
            </w:r>
            <w:proofErr w:type="spellEnd"/>
            <w:r w:rsidRPr="00DD3BC9">
              <w:rPr>
                <w:color w:val="000000" w:themeColor="text1"/>
              </w:rPr>
              <w:t>.)</w:t>
            </w:r>
          </w:p>
        </w:tc>
      </w:tr>
      <w:tr w:rsidR="00DD3BC9" w:rsidRPr="00DD3BC9" w14:paraId="7C838E2A" w14:textId="77777777" w:rsidTr="00DD3BC9">
        <w:tc>
          <w:tcPr>
            <w:tcW w:w="4878" w:type="dxa"/>
          </w:tcPr>
          <w:p w14:paraId="1A13DC6B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CdhCore.tlmSend.LevelSet</w:t>
            </w:r>
            <w:proofErr w:type="spellEnd"/>
            <w:proofErr w:type="gramEnd"/>
          </w:p>
        </w:tc>
        <w:tc>
          <w:tcPr>
            <w:tcW w:w="900" w:type="dxa"/>
          </w:tcPr>
          <w:p w14:paraId="06FBBF0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16801793</w:t>
            </w:r>
          </w:p>
        </w:tc>
        <w:tc>
          <w:tcPr>
            <w:tcW w:w="1440" w:type="dxa"/>
          </w:tcPr>
          <w:p w14:paraId="02DD28D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7973C49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FwChanIdType</w:t>
            </w:r>
            <w:proofErr w:type="spellEnd"/>
            <w:r w:rsidRPr="00DD3BC9">
              <w:rPr>
                <w:color w:val="000000" w:themeColor="text1"/>
              </w:rPr>
              <w:t>) - The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cấp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94AFAC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Telemetry </w:t>
            </w:r>
            <w:proofErr w:type="gramStart"/>
            <w:r w:rsidRPr="00DD3BC9">
              <w:rPr>
                <w:color w:val="000000" w:themeColor="text1"/>
              </w:rPr>
              <w:t>send</w:t>
            </w:r>
            <w:proofErr w:type="gramEnd"/>
            <w:r w:rsidRPr="00DD3BC9">
              <w:rPr>
                <w:color w:val="000000" w:themeColor="text1"/>
              </w:rPr>
              <w:t xml:space="preserve"> level set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đặt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E289A9F" w14:textId="77777777" w:rsidTr="00DD3BC9">
        <w:tc>
          <w:tcPr>
            <w:tcW w:w="4878" w:type="dxa"/>
          </w:tcPr>
          <w:p w14:paraId="5DF1D459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CdhCore.tlmSend.MaxLevelExceed</w:t>
            </w:r>
            <w:proofErr w:type="spellEnd"/>
            <w:proofErr w:type="gramEnd"/>
          </w:p>
        </w:tc>
        <w:tc>
          <w:tcPr>
            <w:tcW w:w="900" w:type="dxa"/>
          </w:tcPr>
          <w:p w14:paraId="216C342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16801794</w:t>
            </w:r>
          </w:p>
        </w:tc>
        <w:tc>
          <w:tcPr>
            <w:tcW w:w="1440" w:type="dxa"/>
          </w:tcPr>
          <w:p w14:paraId="4F1A4DA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3F21FF6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level (</w:t>
            </w:r>
            <w:proofErr w:type="spellStart"/>
            <w:r w:rsidRPr="00DD3BC9">
              <w:rPr>
                <w:color w:val="000000" w:themeColor="text1"/>
              </w:rPr>
              <w:t>FwChanIdType</w:t>
            </w:r>
            <w:proofErr w:type="spellEnd"/>
            <w:r w:rsidRPr="00DD3BC9">
              <w:rPr>
                <w:color w:val="000000" w:themeColor="text1"/>
              </w:rPr>
              <w:t>) - The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cấp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max (</w:t>
            </w:r>
            <w:proofErr w:type="spellStart"/>
            <w:r w:rsidRPr="00DD3BC9">
              <w:rPr>
                <w:color w:val="000000" w:themeColor="text1"/>
              </w:rPr>
              <w:t>FwChanIdType</w:t>
            </w:r>
            <w:proofErr w:type="spellEnd"/>
            <w:r w:rsidRPr="00DD3BC9">
              <w:rPr>
                <w:color w:val="000000" w:themeColor="text1"/>
              </w:rPr>
              <w:t>) - The max packet level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tối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650A07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Telemetry </w:t>
            </w:r>
            <w:proofErr w:type="gramStart"/>
            <w:r w:rsidRPr="00DD3BC9">
              <w:rPr>
                <w:color w:val="000000" w:themeColor="text1"/>
              </w:rPr>
              <w:t>send</w:t>
            </w:r>
            <w:proofErr w:type="gramEnd"/>
            <w:r w:rsidRPr="00DD3BC9">
              <w:rPr>
                <w:color w:val="000000" w:themeColor="text1"/>
              </w:rPr>
              <w:t xml:space="preserve"> level set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đặt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mức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xa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35AA74E2" w14:textId="77777777" w:rsidTr="00DD3BC9">
        <w:tc>
          <w:tcPr>
            <w:tcW w:w="4878" w:type="dxa"/>
          </w:tcPr>
          <w:p w14:paraId="66C091BD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CdhCore.tlmSend.PacketSent</w:t>
            </w:r>
            <w:proofErr w:type="spellEnd"/>
            <w:proofErr w:type="gramEnd"/>
          </w:p>
        </w:tc>
        <w:tc>
          <w:tcPr>
            <w:tcW w:w="900" w:type="dxa"/>
          </w:tcPr>
          <w:p w14:paraId="04A3E08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16801795</w:t>
            </w:r>
          </w:p>
        </w:tc>
        <w:tc>
          <w:tcPr>
            <w:tcW w:w="1440" w:type="dxa"/>
          </w:tcPr>
          <w:p w14:paraId="1DEA090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3668B41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(U32) - The packet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9D1EE2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Packet manually sent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thủ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công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30B382B2" w14:textId="77777777" w:rsidTr="00DD3BC9">
        <w:tc>
          <w:tcPr>
            <w:tcW w:w="4878" w:type="dxa"/>
          </w:tcPr>
          <w:p w14:paraId="6752E1B5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CdhCore.tlmSend.PacketNotFound</w:t>
            </w:r>
            <w:proofErr w:type="spellEnd"/>
            <w:proofErr w:type="gramEnd"/>
          </w:p>
        </w:tc>
        <w:tc>
          <w:tcPr>
            <w:tcW w:w="900" w:type="dxa"/>
          </w:tcPr>
          <w:p w14:paraId="71A9D44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16801796</w:t>
            </w:r>
          </w:p>
        </w:tc>
        <w:tc>
          <w:tcPr>
            <w:tcW w:w="1440" w:type="dxa"/>
          </w:tcPr>
          <w:p w14:paraId="1B4103A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2836EF1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(U32) - The packet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E7E5C9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Couldn't find the packet to send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tìm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thấy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gửi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D454168" w14:textId="77777777" w:rsidTr="00DD3BC9">
        <w:tc>
          <w:tcPr>
            <w:tcW w:w="4878" w:type="dxa"/>
          </w:tcPr>
          <w:p w14:paraId="71A9BF1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ComCcsds.comQueue.QueueOverflow</w:t>
            </w:r>
            <w:proofErr w:type="spellEnd"/>
            <w:proofErr w:type="gramEnd"/>
          </w:p>
        </w:tc>
        <w:tc>
          <w:tcPr>
            <w:tcW w:w="900" w:type="dxa"/>
          </w:tcPr>
          <w:p w14:paraId="181448F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33554432</w:t>
            </w:r>
          </w:p>
        </w:tc>
        <w:tc>
          <w:tcPr>
            <w:tcW w:w="1440" w:type="dxa"/>
          </w:tcPr>
          <w:p w14:paraId="5D41134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248EB22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queueType</w:t>
            </w:r>
            <w:proofErr w:type="spellEnd"/>
            <w:r w:rsidRPr="00DD3BC9">
              <w:rPr>
                <w:color w:val="000000" w:themeColor="text1"/>
              </w:rPr>
              <w:t xml:space="preserve"> (</w:t>
            </w:r>
            <w:proofErr w:type="spellStart"/>
            <w:r w:rsidRPr="00DD3BC9">
              <w:rPr>
                <w:color w:val="000000" w:themeColor="text1"/>
              </w:rPr>
              <w:t>Svc.QueueType</w:t>
            </w:r>
            <w:proofErr w:type="spellEnd"/>
            <w:r w:rsidRPr="00DD3BC9">
              <w:rPr>
                <w:color w:val="000000" w:themeColor="text1"/>
              </w:rPr>
              <w:t>) - The Queue data type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Kiểu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hàng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đợi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index (U32) - index of overflowed queue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chỉ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hàng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tràn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154CCE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Queue overflow event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hàng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đợi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00203CF" w14:textId="77777777" w:rsidTr="00DD3BC9">
        <w:tc>
          <w:tcPr>
            <w:tcW w:w="4878" w:type="dxa"/>
          </w:tcPr>
          <w:p w14:paraId="64EB3947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ComCcsds.frameAccumulator.NoBufferAvailable</w:t>
            </w:r>
            <w:proofErr w:type="spellEnd"/>
            <w:proofErr w:type="gramEnd"/>
          </w:p>
        </w:tc>
        <w:tc>
          <w:tcPr>
            <w:tcW w:w="900" w:type="dxa"/>
          </w:tcPr>
          <w:p w14:paraId="2F01346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33558528</w:t>
            </w:r>
          </w:p>
        </w:tc>
        <w:tc>
          <w:tcPr>
            <w:tcW w:w="1440" w:type="dxa"/>
          </w:tcPr>
          <w:p w14:paraId="5C453F6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679ED57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(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36F4DA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error occurred while deserializing a packet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giải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tuần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hóa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5F72DC2A" w14:textId="77777777" w:rsidTr="00DD3BC9">
        <w:tc>
          <w:tcPr>
            <w:tcW w:w="4878" w:type="dxa"/>
          </w:tcPr>
          <w:p w14:paraId="185912BD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ComCcsds.frameAccumulator.FrameDetectionSizeError</w:t>
            </w:r>
            <w:proofErr w:type="spellEnd"/>
            <w:proofErr w:type="gramEnd"/>
          </w:p>
        </w:tc>
        <w:tc>
          <w:tcPr>
            <w:tcW w:w="900" w:type="dxa"/>
          </w:tcPr>
          <w:p w14:paraId="2C309DE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33558529</w:t>
            </w:r>
          </w:p>
        </w:tc>
        <w:tc>
          <w:tcPr>
            <w:tcW w:w="1440" w:type="dxa"/>
          </w:tcPr>
          <w:p w14:paraId="6027489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5E18AB3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size_out</w:t>
            </w:r>
            <w:proofErr w:type="spellEnd"/>
            <w:r w:rsidRPr="00DD3BC9">
              <w:rPr>
                <w:color w:val="000000" w:themeColor="text1"/>
              </w:rPr>
              <w:t xml:space="preserve"> (</w:t>
            </w:r>
            <w:proofErr w:type="spellStart"/>
            <w:r w:rsidRPr="00DD3BC9">
              <w:rPr>
                <w:color w:val="000000" w:themeColor="text1"/>
              </w:rPr>
              <w:t>FwSizeType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36E099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 frame was detected whose size exceeds the internal accumulation buffer capacity. No choice but to drop the frame.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hiện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kích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thước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vượt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quá</w:t>
            </w:r>
            <w:proofErr w:type="spellEnd"/>
            <w:r w:rsidRPr="00DD3BC9">
              <w:rPr>
                <w:color w:val="000000" w:themeColor="text1"/>
              </w:rPr>
              <w:t xml:space="preserve"> dung </w:t>
            </w:r>
            <w:proofErr w:type="spellStart"/>
            <w:r w:rsidRPr="00DD3BC9">
              <w:rPr>
                <w:color w:val="000000" w:themeColor="text1"/>
              </w:rPr>
              <w:t>lượng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tích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lũy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bên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trong</w:t>
            </w:r>
            <w:proofErr w:type="spellEnd"/>
            <w:r w:rsidRPr="00DD3BC9">
              <w:rPr>
                <w:color w:val="000000" w:themeColor="text1"/>
              </w:rPr>
              <w:t xml:space="preserve">.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lựa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chọn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nào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ngoài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việc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hình</w:t>
            </w:r>
            <w:proofErr w:type="spellEnd"/>
            <w:r w:rsidRPr="00DD3BC9">
              <w:rPr>
                <w:color w:val="000000" w:themeColor="text1"/>
              </w:rPr>
              <w:t>.)</w:t>
            </w:r>
          </w:p>
        </w:tc>
      </w:tr>
      <w:tr w:rsidR="00DD3BC9" w:rsidRPr="00DD3BC9" w14:paraId="2475DE3B" w14:textId="77777777" w:rsidTr="00DD3BC9">
        <w:tc>
          <w:tcPr>
            <w:tcW w:w="4878" w:type="dxa"/>
          </w:tcPr>
          <w:p w14:paraId="5475304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ComCcsds.commsBufferManager.NoBuffsAvailable</w:t>
            </w:r>
            <w:proofErr w:type="spellEnd"/>
            <w:proofErr w:type="gramEnd"/>
          </w:p>
        </w:tc>
        <w:tc>
          <w:tcPr>
            <w:tcW w:w="900" w:type="dxa"/>
          </w:tcPr>
          <w:p w14:paraId="2EC987F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33562624</w:t>
            </w:r>
          </w:p>
        </w:tc>
        <w:tc>
          <w:tcPr>
            <w:tcW w:w="1440" w:type="dxa"/>
          </w:tcPr>
          <w:p w14:paraId="0471810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116F6D7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size (</w:t>
            </w:r>
            <w:proofErr w:type="spellStart"/>
            <w:r w:rsidRPr="00DD3BC9">
              <w:rPr>
                <w:color w:val="000000" w:themeColor="text1"/>
              </w:rPr>
              <w:t>FwSizeType</w:t>
            </w:r>
            <w:proofErr w:type="spellEnd"/>
            <w:r w:rsidRPr="00DD3BC9">
              <w:rPr>
                <w:color w:val="000000" w:themeColor="text1"/>
              </w:rPr>
              <w:t>) - The requested size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Kích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thước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yêu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cầu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AC64C9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The </w:t>
            </w:r>
            <w:proofErr w:type="spellStart"/>
            <w:r w:rsidRPr="00DD3BC9">
              <w:rPr>
                <w:color w:val="000000" w:themeColor="text1"/>
              </w:rPr>
              <w:t>BufferManager</w:t>
            </w:r>
            <w:proofErr w:type="spellEnd"/>
            <w:r w:rsidRPr="00DD3BC9">
              <w:rPr>
                <w:color w:val="000000" w:themeColor="text1"/>
              </w:rPr>
              <w:t xml:space="preserve"> was unable to allocate a requested buffer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BufferManager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phân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bổ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yêu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cầu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541AAAA6" w14:textId="77777777" w:rsidTr="00DD3BC9">
        <w:tc>
          <w:tcPr>
            <w:tcW w:w="4878" w:type="dxa"/>
          </w:tcPr>
          <w:p w14:paraId="58DB4417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ComCcsds.commsBufferManager.NullEmptyBuffer</w:t>
            </w:r>
            <w:proofErr w:type="spellEnd"/>
            <w:proofErr w:type="gramEnd"/>
          </w:p>
        </w:tc>
        <w:tc>
          <w:tcPr>
            <w:tcW w:w="900" w:type="dxa"/>
          </w:tcPr>
          <w:p w14:paraId="6ED00B3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33562625</w:t>
            </w:r>
          </w:p>
        </w:tc>
        <w:tc>
          <w:tcPr>
            <w:tcW w:w="1440" w:type="dxa"/>
          </w:tcPr>
          <w:p w14:paraId="3E4ADCD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59066C2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(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666F3A4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The buffer manager received a null pointer and zero-sized buffer as a return. Probably undetected failed buffer allocation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Trình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quản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con </w:t>
            </w:r>
            <w:proofErr w:type="spellStart"/>
            <w:r w:rsidRPr="00DD3BC9">
              <w:rPr>
                <w:color w:val="000000" w:themeColor="text1"/>
              </w:rPr>
              <w:t>trỏ</w:t>
            </w:r>
            <w:proofErr w:type="spellEnd"/>
            <w:r w:rsidRPr="00DD3BC9">
              <w:rPr>
                <w:color w:val="000000" w:themeColor="text1"/>
              </w:rPr>
              <w:t xml:space="preserve"> null </w:t>
            </w:r>
            <w:proofErr w:type="spellStart"/>
            <w:r w:rsidRPr="00DD3BC9">
              <w:rPr>
                <w:color w:val="000000" w:themeColor="text1"/>
              </w:rPr>
              <w:t>và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kích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thước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bằng</w:t>
            </w:r>
            <w:proofErr w:type="spellEnd"/>
            <w:r w:rsidRPr="00DD3BC9">
              <w:rPr>
                <w:color w:val="000000" w:themeColor="text1"/>
              </w:rPr>
              <w:t xml:space="preserve"> 0 </w:t>
            </w:r>
            <w:proofErr w:type="spellStart"/>
            <w:r w:rsidRPr="00DD3BC9">
              <w:rPr>
                <w:color w:val="000000" w:themeColor="text1"/>
              </w:rPr>
              <w:t>dưới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dạng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về</w:t>
            </w:r>
            <w:proofErr w:type="spellEnd"/>
            <w:r w:rsidRPr="00DD3BC9">
              <w:rPr>
                <w:color w:val="000000" w:themeColor="text1"/>
              </w:rPr>
              <w:t xml:space="preserve">.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lẽ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việc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phân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bổ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bị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hiện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36ABD70C" w14:textId="77777777" w:rsidTr="00DD3BC9">
        <w:tc>
          <w:tcPr>
            <w:tcW w:w="4878" w:type="dxa"/>
          </w:tcPr>
          <w:p w14:paraId="1E1196BF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ComCcsds.fprimeRouter.SerializationError</w:t>
            </w:r>
            <w:proofErr w:type="spellEnd"/>
            <w:proofErr w:type="gramEnd"/>
          </w:p>
        </w:tc>
        <w:tc>
          <w:tcPr>
            <w:tcW w:w="900" w:type="dxa"/>
          </w:tcPr>
          <w:p w14:paraId="23D0DB3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33566720</w:t>
            </w:r>
          </w:p>
        </w:tc>
        <w:tc>
          <w:tcPr>
            <w:tcW w:w="1440" w:type="dxa"/>
          </w:tcPr>
          <w:p w14:paraId="1E762E1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36D3C84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status (U32) - The status of the operation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Tình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trạng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75B833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error occurred while serializing a com buffer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tuần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hóa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đệm</w:t>
            </w:r>
            <w:proofErr w:type="spellEnd"/>
            <w:r w:rsidRPr="00DD3BC9">
              <w:rPr>
                <w:color w:val="000000" w:themeColor="text1"/>
              </w:rPr>
              <w:t xml:space="preserve"> com)</w:t>
            </w:r>
          </w:p>
        </w:tc>
      </w:tr>
      <w:tr w:rsidR="00DD3BC9" w:rsidRPr="00DD3BC9" w14:paraId="2BDCB9FA" w14:textId="77777777" w:rsidTr="00DD3BC9">
        <w:tc>
          <w:tcPr>
            <w:tcW w:w="4878" w:type="dxa"/>
          </w:tcPr>
          <w:p w14:paraId="7965AEC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ComCcsds.fprimeRouter.DeserializationError</w:t>
            </w:r>
            <w:proofErr w:type="spellEnd"/>
            <w:proofErr w:type="gramEnd"/>
          </w:p>
        </w:tc>
        <w:tc>
          <w:tcPr>
            <w:tcW w:w="900" w:type="dxa"/>
          </w:tcPr>
          <w:p w14:paraId="4CEE730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33566721</w:t>
            </w:r>
          </w:p>
        </w:tc>
        <w:tc>
          <w:tcPr>
            <w:tcW w:w="1440" w:type="dxa"/>
          </w:tcPr>
          <w:p w14:paraId="72BF23D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29CDC7B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status (U32) - The status of the operation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Tình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trạng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hoạt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động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67399B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error occurred while deserializing a packet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giải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tuần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hóa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gói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3D1F0E85" w14:textId="77777777" w:rsidTr="00DD3BC9">
        <w:tc>
          <w:tcPr>
            <w:tcW w:w="4878" w:type="dxa"/>
          </w:tcPr>
          <w:p w14:paraId="4DD7840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ComCcsds.fprimeRouter.AllocationError</w:t>
            </w:r>
            <w:proofErr w:type="spellEnd"/>
            <w:proofErr w:type="gramEnd"/>
          </w:p>
        </w:tc>
        <w:tc>
          <w:tcPr>
            <w:tcW w:w="900" w:type="dxa"/>
          </w:tcPr>
          <w:p w14:paraId="5FF038E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33566722</w:t>
            </w:r>
          </w:p>
        </w:tc>
        <w:tc>
          <w:tcPr>
            <w:tcW w:w="1440" w:type="dxa"/>
          </w:tcPr>
          <w:p w14:paraId="1DC429F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098AFB7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reason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Svc.FprimeRouter.AllocationReason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3DCEA8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An allocation error occurred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xảy</w:t>
            </w:r>
            <w:proofErr w:type="spellEnd"/>
            <w:r w:rsidRPr="00DD3BC9">
              <w:rPr>
                <w:color w:val="000000" w:themeColor="text1"/>
              </w:rPr>
              <w:t xml:space="preserve"> ra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phân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bổ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7424334" w14:textId="77777777" w:rsidTr="00DD3BC9">
        <w:tc>
          <w:tcPr>
            <w:tcW w:w="4878" w:type="dxa"/>
          </w:tcPr>
          <w:p w14:paraId="6B7CE259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ComCcsds.tcDeframer.InvalidSpacecraftId</w:t>
            </w:r>
            <w:proofErr w:type="spellEnd"/>
            <w:proofErr w:type="gramEnd"/>
          </w:p>
        </w:tc>
        <w:tc>
          <w:tcPr>
            <w:tcW w:w="900" w:type="dxa"/>
          </w:tcPr>
          <w:p w14:paraId="31046EF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33570816</w:t>
            </w:r>
          </w:p>
        </w:tc>
        <w:tc>
          <w:tcPr>
            <w:tcW w:w="1440" w:type="dxa"/>
          </w:tcPr>
          <w:p w14:paraId="1221AC4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30DC1D7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configured (U16)</w:t>
            </w:r>
          </w:p>
        </w:tc>
        <w:tc>
          <w:tcPr>
            <w:tcW w:w="1260" w:type="dxa"/>
          </w:tcPr>
          <w:p w14:paraId="0763B5C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invalid SCID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Chống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SCID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F20C9D9" w14:textId="77777777" w:rsidTr="00DD3BC9">
        <w:tc>
          <w:tcPr>
            <w:tcW w:w="4878" w:type="dxa"/>
          </w:tcPr>
          <w:p w14:paraId="6418F18A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ComCcsds.tcDeframer.InvalidFrameLength</w:t>
            </w:r>
            <w:proofErr w:type="spellEnd"/>
            <w:proofErr w:type="gramEnd"/>
          </w:p>
        </w:tc>
        <w:tc>
          <w:tcPr>
            <w:tcW w:w="900" w:type="dxa"/>
          </w:tcPr>
          <w:p w14:paraId="2BF7183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33570817</w:t>
            </w:r>
          </w:p>
        </w:tc>
        <w:tc>
          <w:tcPr>
            <w:tcW w:w="1440" w:type="dxa"/>
          </w:tcPr>
          <w:p w14:paraId="4168009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4DEAA2A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actual (</w:t>
            </w:r>
            <w:proofErr w:type="spellStart"/>
            <w:r w:rsidRPr="00DD3BC9">
              <w:rPr>
                <w:color w:val="000000" w:themeColor="text1"/>
              </w:rPr>
              <w:t>FwSizeType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D6FA52F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invalid frame length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Chống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dài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CFC0A98" w14:textId="77777777" w:rsidTr="00DD3BC9">
        <w:tc>
          <w:tcPr>
            <w:tcW w:w="4878" w:type="dxa"/>
          </w:tcPr>
          <w:p w14:paraId="27EC7881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ComCcsds.tcDeframer.InvalidVcId</w:t>
            </w:r>
            <w:proofErr w:type="spellEnd"/>
            <w:proofErr w:type="gramEnd"/>
          </w:p>
        </w:tc>
        <w:tc>
          <w:tcPr>
            <w:tcW w:w="900" w:type="dxa"/>
          </w:tcPr>
          <w:p w14:paraId="35D7AB4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33570818</w:t>
            </w:r>
          </w:p>
        </w:tc>
        <w:tc>
          <w:tcPr>
            <w:tcW w:w="1440" w:type="dxa"/>
          </w:tcPr>
          <w:p w14:paraId="2DD2A86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ACTIVITY_LO</w:t>
            </w:r>
          </w:p>
        </w:tc>
        <w:tc>
          <w:tcPr>
            <w:tcW w:w="990" w:type="dxa"/>
          </w:tcPr>
          <w:p w14:paraId="0593103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configured (U16)</w:t>
            </w:r>
          </w:p>
        </w:tc>
        <w:tc>
          <w:tcPr>
            <w:tcW w:w="1260" w:type="dxa"/>
          </w:tcPr>
          <w:p w14:paraId="75E212E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invalid VCID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VCID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FD13ACA" w14:textId="77777777" w:rsidTr="00DD3BC9">
        <w:tc>
          <w:tcPr>
            <w:tcW w:w="4878" w:type="dxa"/>
          </w:tcPr>
          <w:p w14:paraId="6C2F71F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ComCcsds.tcDeframer.InvalidCrc</w:t>
            </w:r>
            <w:proofErr w:type="spellEnd"/>
            <w:proofErr w:type="gramEnd"/>
          </w:p>
        </w:tc>
        <w:tc>
          <w:tcPr>
            <w:tcW w:w="900" w:type="dxa"/>
          </w:tcPr>
          <w:p w14:paraId="7333D73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33570819</w:t>
            </w:r>
          </w:p>
        </w:tc>
        <w:tc>
          <w:tcPr>
            <w:tcW w:w="1440" w:type="dxa"/>
          </w:tcPr>
          <w:p w14:paraId="26D5162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57BFABA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computed (U16)</w:t>
            </w:r>
          </w:p>
        </w:tc>
        <w:tc>
          <w:tcPr>
            <w:tcW w:w="1260" w:type="dxa"/>
          </w:tcPr>
          <w:p w14:paraId="6F2955E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invalid checksum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Chống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tổng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kiểm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0C265851" w14:textId="77777777" w:rsidTr="00DD3BC9">
        <w:tc>
          <w:tcPr>
            <w:tcW w:w="4878" w:type="dxa"/>
          </w:tcPr>
          <w:p w14:paraId="38C90FF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ComCcsds.spacePacketDeframer.InvalidLength</w:t>
            </w:r>
            <w:proofErr w:type="spellEnd"/>
            <w:proofErr w:type="gramEnd"/>
          </w:p>
        </w:tc>
        <w:tc>
          <w:tcPr>
            <w:tcW w:w="900" w:type="dxa"/>
          </w:tcPr>
          <w:p w14:paraId="1475E2C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33574912</w:t>
            </w:r>
          </w:p>
        </w:tc>
        <w:tc>
          <w:tcPr>
            <w:tcW w:w="1440" w:type="dxa"/>
          </w:tcPr>
          <w:p w14:paraId="098AA02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262F9FB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actual (</w:t>
            </w:r>
            <w:proofErr w:type="spellStart"/>
            <w:r w:rsidRPr="00DD3BC9">
              <w:rPr>
                <w:color w:val="000000" w:themeColor="text1"/>
              </w:rPr>
              <w:t>FwSizeType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0C0DE567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invalid frame length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Chống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độ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dài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hợp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6F7C92B8" w14:textId="77777777" w:rsidTr="00DD3BC9">
        <w:tc>
          <w:tcPr>
            <w:tcW w:w="4878" w:type="dxa"/>
          </w:tcPr>
          <w:p w14:paraId="3616E23C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ComCcsds.apidManager.UnexpectedSequenceCount</w:t>
            </w:r>
            <w:proofErr w:type="spellEnd"/>
            <w:proofErr w:type="gramEnd"/>
          </w:p>
        </w:tc>
        <w:tc>
          <w:tcPr>
            <w:tcW w:w="900" w:type="dxa"/>
          </w:tcPr>
          <w:p w14:paraId="26F1E43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33591296</w:t>
            </w:r>
          </w:p>
        </w:tc>
        <w:tc>
          <w:tcPr>
            <w:tcW w:w="1440" w:type="dxa"/>
          </w:tcPr>
          <w:p w14:paraId="28CD430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6591926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transmitted (U16)</w:t>
            </w:r>
            <w:r w:rsidRPr="00DD3BC9">
              <w:rPr>
                <w:color w:val="000000" w:themeColor="text1"/>
              </w:rPr>
              <w:br/>
              <w:t>• expected (U16)</w:t>
            </w:r>
          </w:p>
        </w:tc>
        <w:tc>
          <w:tcPr>
            <w:tcW w:w="1260" w:type="dxa"/>
          </w:tcPr>
          <w:p w14:paraId="1CAB377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r w:rsidRPr="00DD3BC9">
              <w:rPr>
                <w:color w:val="000000" w:themeColor="text1"/>
              </w:rPr>
              <w:t>Deframing</w:t>
            </w:r>
            <w:proofErr w:type="spellEnd"/>
            <w:r w:rsidRPr="00DD3BC9">
              <w:rPr>
                <w:color w:val="000000" w:themeColor="text1"/>
              </w:rPr>
              <w:t xml:space="preserve"> received an unexpected sequence count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Việc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chống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khung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lượng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trình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tự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mong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muốn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64B8EBD" w14:textId="77777777" w:rsidTr="00DD3BC9">
        <w:tc>
          <w:tcPr>
            <w:tcW w:w="4878" w:type="dxa"/>
          </w:tcPr>
          <w:p w14:paraId="191594A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ComCcsds.apidManager.ApidTableFull</w:t>
            </w:r>
            <w:proofErr w:type="spellEnd"/>
            <w:proofErr w:type="gramEnd"/>
          </w:p>
        </w:tc>
        <w:tc>
          <w:tcPr>
            <w:tcW w:w="900" w:type="dxa"/>
          </w:tcPr>
          <w:p w14:paraId="6BF4B59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33591297</w:t>
            </w:r>
          </w:p>
        </w:tc>
        <w:tc>
          <w:tcPr>
            <w:tcW w:w="1440" w:type="dxa"/>
          </w:tcPr>
          <w:p w14:paraId="25E7436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3412002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invalidApidValue</w:t>
            </w:r>
            <w:proofErr w:type="spellEnd"/>
            <w:r w:rsidRPr="00DD3BC9">
              <w:rPr>
                <w:color w:val="000000" w:themeColor="text1"/>
              </w:rPr>
              <w:t xml:space="preserve"> (U16)</w:t>
            </w:r>
          </w:p>
        </w:tc>
        <w:tc>
          <w:tcPr>
            <w:tcW w:w="1260" w:type="dxa"/>
          </w:tcPr>
          <w:p w14:paraId="319D301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Received an unregistered APID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APID </w:t>
            </w:r>
            <w:proofErr w:type="spellStart"/>
            <w:r w:rsidRPr="00DD3BC9">
              <w:rPr>
                <w:color w:val="000000" w:themeColor="text1"/>
              </w:rPr>
              <w:t>chưa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đăng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ký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1C73B28" w14:textId="77777777" w:rsidTr="00DD3BC9">
        <w:tc>
          <w:tcPr>
            <w:tcW w:w="4878" w:type="dxa"/>
          </w:tcPr>
          <w:p w14:paraId="4BAFF06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ReferenceDeployment.framDriver.FrStartOk</w:t>
            </w:r>
            <w:proofErr w:type="spellEnd"/>
            <w:proofErr w:type="gramEnd"/>
          </w:p>
        </w:tc>
        <w:tc>
          <w:tcPr>
            <w:tcW w:w="900" w:type="dxa"/>
          </w:tcPr>
          <w:p w14:paraId="37A78A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268566528</w:t>
            </w:r>
          </w:p>
        </w:tc>
        <w:tc>
          <w:tcPr>
            <w:tcW w:w="1440" w:type="dxa"/>
          </w:tcPr>
          <w:p w14:paraId="3188525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DIAGNOSTIC</w:t>
            </w:r>
          </w:p>
        </w:tc>
        <w:tc>
          <w:tcPr>
            <w:tcW w:w="990" w:type="dxa"/>
          </w:tcPr>
          <w:p w14:paraId="55CC146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(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1374E65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1AB66757" w14:textId="77777777" w:rsidTr="00DD3BC9">
        <w:tc>
          <w:tcPr>
            <w:tcW w:w="4878" w:type="dxa"/>
          </w:tcPr>
          <w:p w14:paraId="2335256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ReferenceDeployment.framDriver.FrStartFailed</w:t>
            </w:r>
            <w:proofErr w:type="spellEnd"/>
            <w:proofErr w:type="gramEnd"/>
          </w:p>
        </w:tc>
        <w:tc>
          <w:tcPr>
            <w:tcW w:w="900" w:type="dxa"/>
          </w:tcPr>
          <w:p w14:paraId="48E9B3C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268566529</w:t>
            </w:r>
          </w:p>
        </w:tc>
        <w:tc>
          <w:tcPr>
            <w:tcW w:w="1440" w:type="dxa"/>
          </w:tcPr>
          <w:p w14:paraId="48A258F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173CEC9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status (</w:t>
            </w:r>
            <w:proofErr w:type="spellStart"/>
            <w:r w:rsidRPr="00DD3BC9">
              <w:rPr>
                <w:color w:val="000000" w:themeColor="text1"/>
              </w:rPr>
              <w:t>ISIS.FramStatus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74DB21B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5C001C5B" w14:textId="77777777" w:rsidTr="00DD3BC9">
        <w:tc>
          <w:tcPr>
            <w:tcW w:w="4878" w:type="dxa"/>
          </w:tcPr>
          <w:p w14:paraId="62A72A8D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ReferenceDeployment.framDriver.FrWriteFailed</w:t>
            </w:r>
            <w:proofErr w:type="spellEnd"/>
            <w:proofErr w:type="gramEnd"/>
          </w:p>
        </w:tc>
        <w:tc>
          <w:tcPr>
            <w:tcW w:w="900" w:type="dxa"/>
          </w:tcPr>
          <w:p w14:paraId="42185B0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268566530</w:t>
            </w:r>
          </w:p>
        </w:tc>
        <w:tc>
          <w:tcPr>
            <w:tcW w:w="1440" w:type="dxa"/>
          </w:tcPr>
          <w:p w14:paraId="3B692CC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4CE6C2B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address (U32)</w:t>
            </w:r>
            <w:r w:rsidRPr="00DD3BC9">
              <w:rPr>
                <w:color w:val="000000" w:themeColor="text1"/>
              </w:rPr>
              <w:br/>
              <w:t>• length (U32)</w:t>
            </w:r>
            <w:r w:rsidRPr="00DD3BC9">
              <w:rPr>
                <w:color w:val="000000" w:themeColor="text1"/>
              </w:rPr>
              <w:br/>
              <w:t>• status (</w:t>
            </w:r>
            <w:proofErr w:type="spellStart"/>
            <w:r w:rsidRPr="00DD3BC9">
              <w:rPr>
                <w:color w:val="000000" w:themeColor="text1"/>
              </w:rPr>
              <w:t>ISIS.FramStatus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4BC83E05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6C4598DA" w14:textId="77777777" w:rsidTr="00DD3BC9">
        <w:tc>
          <w:tcPr>
            <w:tcW w:w="4878" w:type="dxa"/>
          </w:tcPr>
          <w:p w14:paraId="0B4CC766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ReferenceDeployment.framDriver.FrReadFailed</w:t>
            </w:r>
            <w:proofErr w:type="spellEnd"/>
            <w:proofErr w:type="gramEnd"/>
          </w:p>
        </w:tc>
        <w:tc>
          <w:tcPr>
            <w:tcW w:w="900" w:type="dxa"/>
          </w:tcPr>
          <w:p w14:paraId="1B8A3C98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268566531</w:t>
            </w:r>
          </w:p>
        </w:tc>
        <w:tc>
          <w:tcPr>
            <w:tcW w:w="1440" w:type="dxa"/>
          </w:tcPr>
          <w:p w14:paraId="214350F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2E85BA9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address (U32)</w:t>
            </w:r>
            <w:r w:rsidRPr="00DD3BC9">
              <w:rPr>
                <w:color w:val="000000" w:themeColor="text1"/>
              </w:rPr>
              <w:br/>
              <w:t>• length (U32)</w:t>
            </w:r>
            <w:r w:rsidRPr="00DD3BC9">
              <w:rPr>
                <w:color w:val="000000" w:themeColor="text1"/>
              </w:rPr>
              <w:br/>
              <w:t>• status (</w:t>
            </w:r>
            <w:proofErr w:type="spellStart"/>
            <w:r w:rsidRPr="00DD3BC9">
              <w:rPr>
                <w:color w:val="000000" w:themeColor="text1"/>
              </w:rPr>
              <w:t>ISIS.FramStatus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B5523A7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3FB7F6B9" w14:textId="77777777" w:rsidTr="00DD3BC9">
        <w:tc>
          <w:tcPr>
            <w:tcW w:w="4878" w:type="dxa"/>
          </w:tcPr>
          <w:p w14:paraId="4505E592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ReferenceDeployment.framDriver.FrWriteVerifyFailed</w:t>
            </w:r>
            <w:proofErr w:type="spellEnd"/>
            <w:proofErr w:type="gramEnd"/>
          </w:p>
        </w:tc>
        <w:tc>
          <w:tcPr>
            <w:tcW w:w="900" w:type="dxa"/>
          </w:tcPr>
          <w:p w14:paraId="0E44EDF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268566532</w:t>
            </w:r>
          </w:p>
        </w:tc>
        <w:tc>
          <w:tcPr>
            <w:tcW w:w="1440" w:type="dxa"/>
          </w:tcPr>
          <w:p w14:paraId="056A64C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5DA9727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address (U32)</w:t>
            </w:r>
            <w:r w:rsidRPr="00DD3BC9">
              <w:rPr>
                <w:color w:val="000000" w:themeColor="text1"/>
              </w:rPr>
              <w:br/>
              <w:t>• length (U32)</w:t>
            </w:r>
            <w:r w:rsidRPr="00DD3BC9">
              <w:rPr>
                <w:color w:val="000000" w:themeColor="text1"/>
              </w:rPr>
              <w:br/>
              <w:t>• status (</w:t>
            </w:r>
            <w:proofErr w:type="spellStart"/>
            <w:r w:rsidRPr="00DD3BC9">
              <w:rPr>
                <w:color w:val="000000" w:themeColor="text1"/>
              </w:rPr>
              <w:t>ISIS.FramStatus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489964AC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5107393D" w14:textId="77777777" w:rsidTr="00DD3BC9">
        <w:tc>
          <w:tcPr>
            <w:tcW w:w="4878" w:type="dxa"/>
          </w:tcPr>
          <w:p w14:paraId="0F80E1B0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ReferenceDeployment.dataHandling.FileOpenError</w:t>
            </w:r>
            <w:proofErr w:type="spellEnd"/>
            <w:proofErr w:type="gramEnd"/>
          </w:p>
        </w:tc>
        <w:tc>
          <w:tcPr>
            <w:tcW w:w="900" w:type="dxa"/>
          </w:tcPr>
          <w:p w14:paraId="5E5EE58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268632064</w:t>
            </w:r>
          </w:p>
        </w:tc>
        <w:tc>
          <w:tcPr>
            <w:tcW w:w="1440" w:type="dxa"/>
          </w:tcPr>
          <w:p w14:paraId="7998DFB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78CB174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errornum</w:t>
            </w:r>
            <w:proofErr w:type="spellEnd"/>
            <w:r w:rsidRPr="00DD3BC9">
              <w:rPr>
                <w:color w:val="000000" w:themeColor="text1"/>
              </w:rPr>
              <w:t xml:space="preserve"> (U32) - The </w:t>
            </w:r>
            <w:r w:rsidRPr="00DD3BC9">
              <w:rPr>
                <w:color w:val="000000" w:themeColor="text1"/>
              </w:rPr>
              <w:lastRenderedPageBreak/>
              <w:t>error number returned from open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về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đang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mở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file (string) - The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tin)</w:t>
            </w:r>
          </w:p>
        </w:tc>
        <w:tc>
          <w:tcPr>
            <w:tcW w:w="1260" w:type="dxa"/>
          </w:tcPr>
          <w:p w14:paraId="224876E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The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encountered an </w:t>
            </w:r>
            <w:r w:rsidRPr="00DD3BC9">
              <w:rPr>
                <w:color w:val="000000" w:themeColor="text1"/>
              </w:rPr>
              <w:lastRenderedPageBreak/>
              <w:t>error opening a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gặp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mở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0AFFDD20" w14:textId="77777777" w:rsidTr="00DD3BC9">
        <w:tc>
          <w:tcPr>
            <w:tcW w:w="4878" w:type="dxa"/>
          </w:tcPr>
          <w:p w14:paraId="1D2BBC8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ReferenceDeployment.dataHandling.FileWriteError</w:t>
            </w:r>
            <w:proofErr w:type="spellEnd"/>
            <w:proofErr w:type="gramEnd"/>
          </w:p>
        </w:tc>
        <w:tc>
          <w:tcPr>
            <w:tcW w:w="900" w:type="dxa"/>
          </w:tcPr>
          <w:p w14:paraId="31EBE84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268632065</w:t>
            </w:r>
          </w:p>
        </w:tc>
        <w:tc>
          <w:tcPr>
            <w:tcW w:w="1440" w:type="dxa"/>
          </w:tcPr>
          <w:p w14:paraId="42399FF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37BB845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errornum</w:t>
            </w:r>
            <w:proofErr w:type="spellEnd"/>
            <w:r w:rsidRPr="00DD3BC9">
              <w:rPr>
                <w:color w:val="000000" w:themeColor="text1"/>
              </w:rPr>
              <w:t xml:space="preserve"> (U32) - The error number returned from write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về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từ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bytesWritten</w:t>
            </w:r>
            <w:proofErr w:type="spellEnd"/>
            <w:r w:rsidRPr="00DD3BC9">
              <w:rPr>
                <w:color w:val="000000" w:themeColor="text1"/>
              </w:rPr>
              <w:t xml:space="preserve"> (U32) - The number of bytes successfully written to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byte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công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vào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bytesToWrite</w:t>
            </w:r>
            <w:proofErr w:type="spellEnd"/>
            <w:r w:rsidRPr="00DD3BC9">
              <w:rPr>
                <w:color w:val="000000" w:themeColor="text1"/>
              </w:rPr>
              <w:t xml:space="preserve"> (U32) - The number of bytes attempted to write to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byte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gắng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vào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tin)</w:t>
            </w:r>
            <w:r w:rsidRPr="00DD3BC9">
              <w:rPr>
                <w:color w:val="000000" w:themeColor="text1"/>
              </w:rPr>
              <w:br/>
              <w:t>• file (string) - The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tin)</w:t>
            </w:r>
          </w:p>
        </w:tc>
        <w:tc>
          <w:tcPr>
            <w:tcW w:w="1260" w:type="dxa"/>
          </w:tcPr>
          <w:p w14:paraId="2FD1499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The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encountered an error writing to a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gặp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vào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E5F7D4C" w14:textId="77777777" w:rsidTr="00DD3BC9">
        <w:tc>
          <w:tcPr>
            <w:tcW w:w="4878" w:type="dxa"/>
          </w:tcPr>
          <w:p w14:paraId="14D2D6DD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ReferenceDeployment.dataHandling.FileValidationError</w:t>
            </w:r>
            <w:proofErr w:type="spellEnd"/>
            <w:proofErr w:type="gramEnd"/>
          </w:p>
        </w:tc>
        <w:tc>
          <w:tcPr>
            <w:tcW w:w="900" w:type="dxa"/>
          </w:tcPr>
          <w:p w14:paraId="7789A5A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268632066</w:t>
            </w:r>
          </w:p>
        </w:tc>
        <w:tc>
          <w:tcPr>
            <w:tcW w:w="1440" w:type="dxa"/>
          </w:tcPr>
          <w:p w14:paraId="76A457B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19C72C3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• </w:t>
            </w:r>
            <w:proofErr w:type="spellStart"/>
            <w:r w:rsidRPr="00DD3BC9">
              <w:rPr>
                <w:color w:val="000000" w:themeColor="text1"/>
              </w:rPr>
              <w:t>validationFile</w:t>
            </w:r>
            <w:proofErr w:type="spellEnd"/>
            <w:r w:rsidRPr="00DD3BC9">
              <w:rPr>
                <w:color w:val="000000" w:themeColor="text1"/>
              </w:rPr>
              <w:t xml:space="preserve"> (string) - The validation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thực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file (string) - The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tin)</w:t>
            </w:r>
            <w:r w:rsidRPr="00DD3BC9">
              <w:rPr>
                <w:color w:val="000000" w:themeColor="text1"/>
              </w:rPr>
              <w:br/>
              <w:t xml:space="preserve">• status (U32) - The 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Os</w:t>
            </w:r>
            <w:proofErr w:type="spellEnd"/>
            <w:r w:rsidRPr="00DD3BC9">
              <w:rPr>
                <w:color w:val="000000" w:themeColor="text1"/>
              </w:rPr>
              <w:t>::</w:t>
            </w:r>
            <w:proofErr w:type="gramEnd"/>
            <w:r w:rsidRPr="00DD3BC9">
              <w:rPr>
                <w:color w:val="000000" w:themeColor="text1"/>
              </w:rPr>
              <w:t>Validate::Status return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Os</w:t>
            </w:r>
            <w:proofErr w:type="spellEnd"/>
            <w:r w:rsidRPr="00DD3BC9">
              <w:rPr>
                <w:color w:val="000000" w:themeColor="text1"/>
              </w:rPr>
              <w:t>::Validate::St</w:t>
            </w:r>
            <w:r w:rsidRPr="00DD3BC9">
              <w:rPr>
                <w:color w:val="000000" w:themeColor="text1"/>
              </w:rPr>
              <w:lastRenderedPageBreak/>
              <w:t xml:space="preserve">atus </w:t>
            </w:r>
            <w:proofErr w:type="spellStart"/>
            <w:r w:rsidRPr="00DD3BC9">
              <w:rPr>
                <w:color w:val="000000" w:themeColor="text1"/>
              </w:rPr>
              <w:t>trả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về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08F79D7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 xml:space="preserve">The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encountered an error writing the validation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gặp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xác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thực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6AAE18DE" w14:textId="77777777" w:rsidTr="00DD3BC9">
        <w:tc>
          <w:tcPr>
            <w:tcW w:w="4878" w:type="dxa"/>
          </w:tcPr>
          <w:p w14:paraId="50569B82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ReferenceDeployment.dataHandling.FileClosed</w:t>
            </w:r>
            <w:proofErr w:type="spellEnd"/>
            <w:proofErr w:type="gramEnd"/>
          </w:p>
        </w:tc>
        <w:tc>
          <w:tcPr>
            <w:tcW w:w="900" w:type="dxa"/>
          </w:tcPr>
          <w:p w14:paraId="2598AE5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268632067</w:t>
            </w:r>
          </w:p>
        </w:tc>
        <w:tc>
          <w:tcPr>
            <w:tcW w:w="1440" w:type="dxa"/>
          </w:tcPr>
          <w:p w14:paraId="6D64C02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DIAGNOSTIC</w:t>
            </w:r>
          </w:p>
        </w:tc>
        <w:tc>
          <w:tcPr>
            <w:tcW w:w="990" w:type="dxa"/>
          </w:tcPr>
          <w:p w14:paraId="4D2B963E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file (string) - The file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tập</w:t>
            </w:r>
            <w:proofErr w:type="spellEnd"/>
            <w:r w:rsidRPr="00DD3BC9">
              <w:rPr>
                <w:color w:val="000000" w:themeColor="text1"/>
              </w:rPr>
              <w:t xml:space="preserve"> tin)</w:t>
            </w:r>
          </w:p>
        </w:tc>
        <w:tc>
          <w:tcPr>
            <w:tcW w:w="1260" w:type="dxa"/>
          </w:tcPr>
          <w:p w14:paraId="1C2FA3DD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 xml:space="preserve">The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successfully closed a file on command.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ComLogger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đóng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một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tệp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theo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lệnh</w:t>
            </w:r>
            <w:proofErr w:type="spellEnd"/>
            <w:r w:rsidRPr="00DD3BC9">
              <w:rPr>
                <w:color w:val="000000" w:themeColor="text1"/>
              </w:rPr>
              <w:t>.)</w:t>
            </w:r>
          </w:p>
        </w:tc>
      </w:tr>
      <w:tr w:rsidR="00DD3BC9" w:rsidRPr="00DD3BC9" w14:paraId="4DACB47F" w14:textId="77777777" w:rsidTr="00DD3BC9">
        <w:tc>
          <w:tcPr>
            <w:tcW w:w="4878" w:type="dxa"/>
          </w:tcPr>
          <w:p w14:paraId="33FCF6B5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ReferenceDeployment.dataHandling.FileNotInitialized</w:t>
            </w:r>
            <w:proofErr w:type="spellEnd"/>
            <w:proofErr w:type="gramEnd"/>
          </w:p>
        </w:tc>
        <w:tc>
          <w:tcPr>
            <w:tcW w:w="900" w:type="dxa"/>
          </w:tcPr>
          <w:p w14:paraId="0A91537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268632068</w:t>
            </w:r>
          </w:p>
        </w:tc>
        <w:tc>
          <w:tcPr>
            <w:tcW w:w="1440" w:type="dxa"/>
          </w:tcPr>
          <w:p w14:paraId="043C1B0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10E4CB3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(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có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3455766B" w14:textId="77777777" w:rsidR="00DD3BC9" w:rsidRPr="00DD3BC9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DD3BC9" w14:paraId="5B7C6B23" w14:textId="77777777" w:rsidTr="00DD3BC9">
        <w:tc>
          <w:tcPr>
            <w:tcW w:w="4878" w:type="dxa"/>
          </w:tcPr>
          <w:p w14:paraId="75954CD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ReferenceDeployment.dataHandling.PrmIdNotFound</w:t>
            </w:r>
            <w:proofErr w:type="spellEnd"/>
            <w:proofErr w:type="gramEnd"/>
          </w:p>
        </w:tc>
        <w:tc>
          <w:tcPr>
            <w:tcW w:w="900" w:type="dxa"/>
          </w:tcPr>
          <w:p w14:paraId="7BB2CD9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268632080</w:t>
            </w:r>
          </w:p>
        </w:tc>
        <w:tc>
          <w:tcPr>
            <w:tcW w:w="1440" w:type="dxa"/>
          </w:tcPr>
          <w:p w14:paraId="15861E4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WARNING_LO</w:t>
            </w:r>
          </w:p>
        </w:tc>
        <w:tc>
          <w:tcPr>
            <w:tcW w:w="990" w:type="dxa"/>
          </w:tcPr>
          <w:p w14:paraId="55437BF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FwPrmIdType</w:t>
            </w:r>
            <w:proofErr w:type="spellEnd"/>
            <w:r w:rsidRPr="00DD3BC9">
              <w:rPr>
                <w:color w:val="000000" w:themeColor="text1"/>
              </w:rPr>
              <w:t>) - The parameter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8F71F6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Parameter ID not found in database.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tìm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thấy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trong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sở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>.)</w:t>
            </w:r>
          </w:p>
        </w:tc>
      </w:tr>
      <w:tr w:rsidR="00DD3BC9" w:rsidRPr="00DD3BC9" w14:paraId="416B764B" w14:textId="77777777" w:rsidTr="00DD3BC9">
        <w:tc>
          <w:tcPr>
            <w:tcW w:w="4878" w:type="dxa"/>
          </w:tcPr>
          <w:p w14:paraId="4F270ACF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ReferenceDeployment.dataHandling.PrmIdUpdated</w:t>
            </w:r>
            <w:proofErr w:type="spellEnd"/>
            <w:proofErr w:type="gramEnd"/>
          </w:p>
        </w:tc>
        <w:tc>
          <w:tcPr>
            <w:tcW w:w="900" w:type="dxa"/>
          </w:tcPr>
          <w:p w14:paraId="27D6930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268632081</w:t>
            </w:r>
          </w:p>
        </w:tc>
        <w:tc>
          <w:tcPr>
            <w:tcW w:w="1440" w:type="dxa"/>
          </w:tcPr>
          <w:p w14:paraId="6DD30F4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54FD857C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FwPrmIdType</w:t>
            </w:r>
            <w:proofErr w:type="spellEnd"/>
            <w:r w:rsidRPr="00DD3BC9">
              <w:rPr>
                <w:color w:val="000000" w:themeColor="text1"/>
              </w:rPr>
              <w:t>) - The parameter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CF6C189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Parameter ID updated in database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cập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nhật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trong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sở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1F3DD456" w14:textId="77777777" w:rsidTr="00DD3BC9">
        <w:tc>
          <w:tcPr>
            <w:tcW w:w="4878" w:type="dxa"/>
          </w:tcPr>
          <w:p w14:paraId="52A5E6B3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ReferenceDeployment.dataHandling.PrmDbFull</w:t>
            </w:r>
            <w:proofErr w:type="spellEnd"/>
            <w:proofErr w:type="gramEnd"/>
          </w:p>
        </w:tc>
        <w:tc>
          <w:tcPr>
            <w:tcW w:w="900" w:type="dxa"/>
          </w:tcPr>
          <w:p w14:paraId="4190377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268632082</w:t>
            </w:r>
          </w:p>
        </w:tc>
        <w:tc>
          <w:tcPr>
            <w:tcW w:w="1440" w:type="dxa"/>
          </w:tcPr>
          <w:p w14:paraId="54ADCE2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FATAL</w:t>
            </w:r>
          </w:p>
        </w:tc>
        <w:tc>
          <w:tcPr>
            <w:tcW w:w="990" w:type="dxa"/>
          </w:tcPr>
          <w:p w14:paraId="2ACA0E1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FwPrmIdType</w:t>
            </w:r>
            <w:proofErr w:type="spellEnd"/>
            <w:r w:rsidRPr="00DD3BC9">
              <w:rPr>
                <w:color w:val="000000" w:themeColor="text1"/>
              </w:rPr>
              <w:t>) - The parameter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48BB8D0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Parameter database is full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Cơ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sở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đầy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6A7584B0" w14:textId="77777777" w:rsidTr="00DD3BC9">
        <w:tc>
          <w:tcPr>
            <w:tcW w:w="4878" w:type="dxa"/>
          </w:tcPr>
          <w:p w14:paraId="2207B9B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ReferenceDeployment.dataHandling.PrmIdAdded</w:t>
            </w:r>
            <w:proofErr w:type="spellEnd"/>
            <w:proofErr w:type="gramEnd"/>
          </w:p>
        </w:tc>
        <w:tc>
          <w:tcPr>
            <w:tcW w:w="900" w:type="dxa"/>
          </w:tcPr>
          <w:p w14:paraId="1D6D60F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268632083</w:t>
            </w:r>
          </w:p>
        </w:tc>
        <w:tc>
          <w:tcPr>
            <w:tcW w:w="1440" w:type="dxa"/>
          </w:tcPr>
          <w:p w14:paraId="082E1E1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6C44B523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Id (</w:t>
            </w:r>
            <w:proofErr w:type="spellStart"/>
            <w:r w:rsidRPr="00DD3BC9">
              <w:rPr>
                <w:color w:val="000000" w:themeColor="text1"/>
              </w:rPr>
              <w:t>FwPrmIdType</w:t>
            </w:r>
            <w:proofErr w:type="spellEnd"/>
            <w:r w:rsidRPr="00DD3BC9">
              <w:rPr>
                <w:color w:val="000000" w:themeColor="text1"/>
              </w:rPr>
              <w:t xml:space="preserve">) - The </w:t>
            </w:r>
            <w:r w:rsidRPr="00DD3BC9">
              <w:rPr>
                <w:color w:val="000000" w:themeColor="text1"/>
              </w:rPr>
              <w:lastRenderedPageBreak/>
              <w:t>parameter ID</w:t>
            </w:r>
            <w:r w:rsidRPr="00DD3BC9">
              <w:rPr>
                <w:color w:val="000000" w:themeColor="text1"/>
              </w:rPr>
              <w:br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2E5F1A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Parameter ID added to database</w:t>
            </w:r>
            <w:r w:rsidRPr="00DD3BC9">
              <w:rPr>
                <w:color w:val="000000" w:themeColor="text1"/>
              </w:rPr>
              <w:br/>
            </w:r>
            <w:r w:rsidRPr="00DD3BC9">
              <w:rPr>
                <w:color w:val="000000" w:themeColor="text1"/>
              </w:rPr>
              <w:lastRenderedPageBreak/>
              <w:t xml:space="preserve">( ID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thêm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vào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cơ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sở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0EBA1974" w14:textId="77777777" w:rsidTr="00DD3BC9">
        <w:tc>
          <w:tcPr>
            <w:tcW w:w="4878" w:type="dxa"/>
          </w:tcPr>
          <w:p w14:paraId="39704408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ReferenceDeployment.dataHandling.PrmWriteError</w:t>
            </w:r>
            <w:proofErr w:type="spellEnd"/>
            <w:proofErr w:type="gramEnd"/>
          </w:p>
        </w:tc>
        <w:tc>
          <w:tcPr>
            <w:tcW w:w="900" w:type="dxa"/>
          </w:tcPr>
          <w:p w14:paraId="22EEB68F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268632084</w:t>
            </w:r>
          </w:p>
        </w:tc>
        <w:tc>
          <w:tcPr>
            <w:tcW w:w="1440" w:type="dxa"/>
          </w:tcPr>
          <w:p w14:paraId="3ADE42A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7BAFA4B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stage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Vspc.DataHandling.PrmWriteError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The write stage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Giai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đoạn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viết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record (I32) - The record that had the failure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Kỷ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thất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bại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error (I32) - The error code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1C4E9BC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Failed to write parameter data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78A93D35" w14:textId="77777777" w:rsidTr="00DD3BC9">
        <w:tc>
          <w:tcPr>
            <w:tcW w:w="4878" w:type="dxa"/>
          </w:tcPr>
          <w:p w14:paraId="146F1E8E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ReferenceDeployment.dataHandling.PrmSaveComplete</w:t>
            </w:r>
            <w:proofErr w:type="spellEnd"/>
            <w:proofErr w:type="gramEnd"/>
          </w:p>
        </w:tc>
        <w:tc>
          <w:tcPr>
            <w:tcW w:w="900" w:type="dxa"/>
          </w:tcPr>
          <w:p w14:paraId="05F3F5E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268632085</w:t>
            </w:r>
          </w:p>
        </w:tc>
        <w:tc>
          <w:tcPr>
            <w:tcW w:w="1440" w:type="dxa"/>
          </w:tcPr>
          <w:p w14:paraId="7B2D1087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0AE0100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records (U32) - The number of records saved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lưu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0D4395B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Save of parameter data completed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Lưu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tất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413FF666" w14:textId="77777777" w:rsidTr="00DD3BC9">
        <w:tc>
          <w:tcPr>
            <w:tcW w:w="4878" w:type="dxa"/>
          </w:tcPr>
          <w:p w14:paraId="0F9E22B4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t>ReferenceDeployment.dataHandling.PrmReadError</w:t>
            </w:r>
            <w:proofErr w:type="spellEnd"/>
            <w:proofErr w:type="gramEnd"/>
          </w:p>
        </w:tc>
        <w:tc>
          <w:tcPr>
            <w:tcW w:w="900" w:type="dxa"/>
          </w:tcPr>
          <w:p w14:paraId="40A5FE0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268632086</w:t>
            </w:r>
          </w:p>
        </w:tc>
        <w:tc>
          <w:tcPr>
            <w:tcW w:w="1440" w:type="dxa"/>
          </w:tcPr>
          <w:p w14:paraId="3B0F1395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WARNING_HI</w:t>
            </w:r>
          </w:p>
        </w:tc>
        <w:tc>
          <w:tcPr>
            <w:tcW w:w="990" w:type="dxa"/>
          </w:tcPr>
          <w:p w14:paraId="4C6F081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stage (</w:t>
            </w:r>
            <w:proofErr w:type="spellStart"/>
            <w:proofErr w:type="gramStart"/>
            <w:r w:rsidRPr="00DD3BC9">
              <w:rPr>
                <w:color w:val="000000" w:themeColor="text1"/>
              </w:rPr>
              <w:t>Vspc.DataHandling.PrmRead</w:t>
            </w:r>
            <w:r w:rsidRPr="00DD3BC9">
              <w:rPr>
                <w:color w:val="000000" w:themeColor="text1"/>
              </w:rPr>
              <w:lastRenderedPageBreak/>
              <w:t>Error</w:t>
            </w:r>
            <w:proofErr w:type="spellEnd"/>
            <w:proofErr w:type="gramEnd"/>
            <w:r w:rsidRPr="00DD3BC9">
              <w:rPr>
                <w:color w:val="000000" w:themeColor="text1"/>
              </w:rPr>
              <w:t>) - The read stage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Giai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đoạn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đọc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record (I32) - The record that had the failure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Kỷ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lục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thất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bại</w:t>
            </w:r>
            <w:proofErr w:type="spellEnd"/>
            <w:r w:rsidRPr="00DD3BC9">
              <w:rPr>
                <w:color w:val="000000" w:themeColor="text1"/>
              </w:rPr>
              <w:t>)</w:t>
            </w:r>
            <w:r w:rsidRPr="00DD3BC9">
              <w:rPr>
                <w:color w:val="000000" w:themeColor="text1"/>
              </w:rPr>
              <w:br/>
              <w:t>• error (I32) - The error code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Mã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lỗi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5A95D602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lastRenderedPageBreak/>
              <w:t>Failed to read parameter data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Không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lastRenderedPageBreak/>
              <w:t>thể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đọc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  <w:tr w:rsidR="00DD3BC9" w:rsidRPr="00DD3BC9" w14:paraId="2D65CF2B" w14:textId="77777777" w:rsidTr="00DD3BC9">
        <w:tc>
          <w:tcPr>
            <w:tcW w:w="4878" w:type="dxa"/>
          </w:tcPr>
          <w:p w14:paraId="4DDC8191" w14:textId="77777777" w:rsidR="00DD3BC9" w:rsidRPr="00DD3BC9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DD3BC9">
              <w:rPr>
                <w:color w:val="000000" w:themeColor="text1"/>
              </w:rPr>
              <w:lastRenderedPageBreak/>
              <w:t>ReferenceDeployment.dataHandling.PrmLoadComplete</w:t>
            </w:r>
            <w:proofErr w:type="spellEnd"/>
            <w:proofErr w:type="gramEnd"/>
          </w:p>
        </w:tc>
        <w:tc>
          <w:tcPr>
            <w:tcW w:w="900" w:type="dxa"/>
          </w:tcPr>
          <w:p w14:paraId="1F6381B4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268632087</w:t>
            </w:r>
          </w:p>
        </w:tc>
        <w:tc>
          <w:tcPr>
            <w:tcW w:w="1440" w:type="dxa"/>
          </w:tcPr>
          <w:p w14:paraId="47738AB1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ACTIVITY_HI</w:t>
            </w:r>
          </w:p>
        </w:tc>
        <w:tc>
          <w:tcPr>
            <w:tcW w:w="990" w:type="dxa"/>
          </w:tcPr>
          <w:p w14:paraId="369C79E6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• records (U32) - The number of records loaded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bản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ghi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được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tải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  <w:tc>
          <w:tcPr>
            <w:tcW w:w="1260" w:type="dxa"/>
          </w:tcPr>
          <w:p w14:paraId="2BFD3EFA" w14:textId="77777777" w:rsidR="00DD3BC9" w:rsidRPr="00DD3BC9" w:rsidRDefault="00DD3BC9" w:rsidP="00BA7C1E">
            <w:pPr>
              <w:rPr>
                <w:color w:val="000000" w:themeColor="text1"/>
              </w:rPr>
            </w:pPr>
            <w:r w:rsidRPr="00DD3BC9">
              <w:rPr>
                <w:color w:val="000000" w:themeColor="text1"/>
              </w:rPr>
              <w:t>Load of parameter data completed</w:t>
            </w:r>
            <w:r w:rsidRPr="00DD3BC9">
              <w:rPr>
                <w:color w:val="000000" w:themeColor="text1"/>
              </w:rPr>
              <w:br/>
              <w:t xml:space="preserve">( </w:t>
            </w:r>
            <w:proofErr w:type="spellStart"/>
            <w:r w:rsidRPr="00DD3BC9">
              <w:rPr>
                <w:color w:val="000000" w:themeColor="text1"/>
              </w:rPr>
              <w:t>Tải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dữ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liệu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tham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số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đã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hoàn</w:t>
            </w:r>
            <w:proofErr w:type="spellEnd"/>
            <w:r w:rsidRPr="00DD3BC9">
              <w:rPr>
                <w:color w:val="000000" w:themeColor="text1"/>
              </w:rPr>
              <w:t xml:space="preserve"> </w:t>
            </w:r>
            <w:proofErr w:type="spellStart"/>
            <w:r w:rsidRPr="00DD3BC9">
              <w:rPr>
                <w:color w:val="000000" w:themeColor="text1"/>
              </w:rPr>
              <w:t>thành</w:t>
            </w:r>
            <w:proofErr w:type="spellEnd"/>
            <w:r w:rsidRPr="00DD3BC9">
              <w:rPr>
                <w:color w:val="000000" w:themeColor="text1"/>
              </w:rPr>
              <w:t>)</w:t>
            </w:r>
          </w:p>
        </w:tc>
      </w:tr>
    </w:tbl>
    <w:p w14:paraId="0EA713DA" w14:textId="77777777" w:rsidR="00DD3BC9" w:rsidRDefault="00DD3BC9"/>
    <w:p w14:paraId="37B0B689" w14:textId="77777777" w:rsidR="00CE5C57" w:rsidRDefault="00E62838">
      <w:pPr>
        <w:pStyle w:val="Heading2"/>
      </w:pPr>
      <w:r>
        <w:t>3.5. Telemetry Channels (Kênh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xa)</w:t>
      </w:r>
    </w:p>
    <w:p w14:paraId="115765D6" w14:textId="77777777" w:rsidR="00CE5C57" w:rsidRDefault="00E62838">
      <w:r>
        <w:t>Trong file hi</w:t>
      </w:r>
      <w:r>
        <w:t>ệ</w:t>
      </w:r>
      <w:r>
        <w:t>n t</w:t>
      </w:r>
      <w:r>
        <w:t>ạ</w:t>
      </w:r>
      <w:r>
        <w:t>i có 43 kênh d</w:t>
      </w:r>
      <w:r>
        <w:t>ữ</w:t>
      </w:r>
      <w:r>
        <w:t xml:space="preserve"> li</w:t>
      </w:r>
      <w:r>
        <w:t>ệ</w:t>
      </w:r>
      <w:r>
        <w:t>u.</w:t>
      </w:r>
    </w:p>
    <w:p w14:paraId="60EA81D5" w14:textId="35C97000" w:rsidR="00CE5C57" w:rsidRDefault="00E62838">
      <w:r>
        <w:t>Đây là thông tin liên t</w:t>
      </w:r>
      <w:r>
        <w:t>ụ</w:t>
      </w:r>
      <w:r>
        <w:t>c đư</w:t>
      </w:r>
      <w:r>
        <w:t>ợ</w:t>
      </w:r>
      <w:r>
        <w:t>c v</w:t>
      </w:r>
      <w:r>
        <w:t>ệ</w:t>
      </w:r>
      <w:r>
        <w:t xml:space="preserve"> tinh c</w:t>
      </w:r>
      <w:r>
        <w:t>ậ</w:t>
      </w:r>
      <w:r>
        <w:t>p nh</w:t>
      </w:r>
      <w:r>
        <w:t>ậ</w:t>
      </w:r>
      <w:r>
        <w:t>t (ví d</w:t>
      </w:r>
      <w:r>
        <w:t>ụ</w:t>
      </w:r>
      <w:r>
        <w:t>: Nhi</w:t>
      </w:r>
      <w:r>
        <w:t>ệ</w:t>
      </w:r>
      <w:r>
        <w:t>t đ</w:t>
      </w:r>
      <w:r>
        <w:t>ộ</w:t>
      </w:r>
      <w:r>
        <w:t xml:space="preserve"> CPU,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Pin,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>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18"/>
        <w:gridCol w:w="900"/>
        <w:gridCol w:w="900"/>
        <w:gridCol w:w="1638"/>
      </w:tblGrid>
      <w:tr w:rsidR="00DD3BC9" w:rsidRPr="00F75822" w14:paraId="1F5891E4" w14:textId="77777777" w:rsidTr="00DD3BC9">
        <w:tc>
          <w:tcPr>
            <w:tcW w:w="5418" w:type="dxa"/>
          </w:tcPr>
          <w:p w14:paraId="378CE6D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Tên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Kênh</w:t>
            </w:r>
            <w:proofErr w:type="spellEnd"/>
          </w:p>
        </w:tc>
        <w:tc>
          <w:tcPr>
            <w:tcW w:w="900" w:type="dxa"/>
          </w:tcPr>
          <w:p w14:paraId="338037F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ID</w:t>
            </w:r>
          </w:p>
        </w:tc>
        <w:tc>
          <w:tcPr>
            <w:tcW w:w="900" w:type="dxa"/>
          </w:tcPr>
          <w:p w14:paraId="58EF0C1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Kiểu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dữ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liệu</w:t>
            </w:r>
            <w:proofErr w:type="spellEnd"/>
          </w:p>
        </w:tc>
        <w:tc>
          <w:tcPr>
            <w:tcW w:w="1638" w:type="dxa"/>
          </w:tcPr>
          <w:p w14:paraId="65AFABA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Mô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tả</w:t>
            </w:r>
            <w:proofErr w:type="spellEnd"/>
            <w:r w:rsidRPr="00F75822">
              <w:rPr>
                <w:color w:val="000000" w:themeColor="text1"/>
              </w:rPr>
              <w:t xml:space="preserve"> (Song </w:t>
            </w:r>
            <w:proofErr w:type="spellStart"/>
            <w:r w:rsidRPr="00F75822">
              <w:rPr>
                <w:color w:val="000000" w:themeColor="text1"/>
              </w:rPr>
              <w:t>ngữ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A579C3C" w14:textId="77777777" w:rsidTr="00DD3BC9">
        <w:tc>
          <w:tcPr>
            <w:tcW w:w="5418" w:type="dxa"/>
          </w:tcPr>
          <w:p w14:paraId="23E18D1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ReferenceDeployment.rateGroup100Hz.MaxCycleTime</w:t>
            </w:r>
          </w:p>
        </w:tc>
        <w:tc>
          <w:tcPr>
            <w:tcW w:w="900" w:type="dxa"/>
          </w:tcPr>
          <w:p w14:paraId="1EEEFDE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4096</w:t>
            </w:r>
          </w:p>
        </w:tc>
        <w:tc>
          <w:tcPr>
            <w:tcW w:w="900" w:type="dxa"/>
          </w:tcPr>
          <w:p w14:paraId="518F707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06DB68F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Max execution time of rate group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lastRenderedPageBreak/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DB41EEF" w14:textId="77777777" w:rsidTr="00DD3BC9">
        <w:tc>
          <w:tcPr>
            <w:tcW w:w="5418" w:type="dxa"/>
          </w:tcPr>
          <w:p w14:paraId="7E1179F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ReferenceDeployment.rateGroup100Hz.CycleTime</w:t>
            </w:r>
          </w:p>
        </w:tc>
        <w:tc>
          <w:tcPr>
            <w:tcW w:w="900" w:type="dxa"/>
          </w:tcPr>
          <w:p w14:paraId="7F81069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4097</w:t>
            </w:r>
          </w:p>
        </w:tc>
        <w:tc>
          <w:tcPr>
            <w:tcW w:w="900" w:type="dxa"/>
          </w:tcPr>
          <w:p w14:paraId="13E5E30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75439B9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477DE04" w14:textId="77777777" w:rsidTr="00DD3BC9">
        <w:tc>
          <w:tcPr>
            <w:tcW w:w="5418" w:type="dxa"/>
          </w:tcPr>
          <w:p w14:paraId="42138A1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ReferenceDeployment.rateGroup100Hz.CycleCount</w:t>
            </w:r>
          </w:p>
        </w:tc>
        <w:tc>
          <w:tcPr>
            <w:tcW w:w="900" w:type="dxa"/>
          </w:tcPr>
          <w:p w14:paraId="02A4A6D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4098</w:t>
            </w:r>
          </w:p>
        </w:tc>
        <w:tc>
          <w:tcPr>
            <w:tcW w:w="900" w:type="dxa"/>
          </w:tcPr>
          <w:p w14:paraId="01A03DF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7B764D1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Count of number of cycles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Đếm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A2E6D79" w14:textId="77777777" w:rsidTr="00DD3BC9">
        <w:tc>
          <w:tcPr>
            <w:tcW w:w="5418" w:type="dxa"/>
          </w:tcPr>
          <w:p w14:paraId="058CF98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ReferenceDeployment.rateGroup10Hz.MaxCycleTime</w:t>
            </w:r>
          </w:p>
        </w:tc>
        <w:tc>
          <w:tcPr>
            <w:tcW w:w="900" w:type="dxa"/>
          </w:tcPr>
          <w:p w14:paraId="0C4D5AC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4352</w:t>
            </w:r>
          </w:p>
        </w:tc>
        <w:tc>
          <w:tcPr>
            <w:tcW w:w="900" w:type="dxa"/>
          </w:tcPr>
          <w:p w14:paraId="0E9F661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141D7C1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Max execution time of rate group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6BCF69C" w14:textId="77777777" w:rsidTr="00DD3BC9">
        <w:tc>
          <w:tcPr>
            <w:tcW w:w="5418" w:type="dxa"/>
          </w:tcPr>
          <w:p w14:paraId="722AA31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ReferenceDeployment.rateGroup10Hz.CycleTime</w:t>
            </w:r>
          </w:p>
        </w:tc>
        <w:tc>
          <w:tcPr>
            <w:tcW w:w="900" w:type="dxa"/>
          </w:tcPr>
          <w:p w14:paraId="68C02F1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4353</w:t>
            </w:r>
          </w:p>
        </w:tc>
        <w:tc>
          <w:tcPr>
            <w:tcW w:w="900" w:type="dxa"/>
          </w:tcPr>
          <w:p w14:paraId="2FDAFE3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7F583A2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5007F96" w14:textId="77777777" w:rsidTr="00DD3BC9">
        <w:tc>
          <w:tcPr>
            <w:tcW w:w="5418" w:type="dxa"/>
          </w:tcPr>
          <w:p w14:paraId="4A4DC14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ReferenceDeployment.rateGroup10Hz.CycleCount</w:t>
            </w:r>
          </w:p>
        </w:tc>
        <w:tc>
          <w:tcPr>
            <w:tcW w:w="900" w:type="dxa"/>
          </w:tcPr>
          <w:p w14:paraId="23FC64F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4354</w:t>
            </w:r>
          </w:p>
        </w:tc>
        <w:tc>
          <w:tcPr>
            <w:tcW w:w="900" w:type="dxa"/>
          </w:tcPr>
          <w:p w14:paraId="24BAE71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3141665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Count of number of cycles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Đếm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B6FB0B7" w14:textId="77777777" w:rsidTr="00DD3BC9">
        <w:tc>
          <w:tcPr>
            <w:tcW w:w="5418" w:type="dxa"/>
          </w:tcPr>
          <w:p w14:paraId="6F2B5EC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ReferenceDeployment.rateGroup5Hz.MaxCycleTime</w:t>
            </w:r>
          </w:p>
        </w:tc>
        <w:tc>
          <w:tcPr>
            <w:tcW w:w="900" w:type="dxa"/>
          </w:tcPr>
          <w:p w14:paraId="6DDEF3F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4608</w:t>
            </w:r>
          </w:p>
        </w:tc>
        <w:tc>
          <w:tcPr>
            <w:tcW w:w="900" w:type="dxa"/>
          </w:tcPr>
          <w:p w14:paraId="1D4253A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148EF59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Max execution time of rate group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tối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nhóm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tỷ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2320F1D" w14:textId="77777777" w:rsidTr="00DD3BC9">
        <w:tc>
          <w:tcPr>
            <w:tcW w:w="5418" w:type="dxa"/>
          </w:tcPr>
          <w:p w14:paraId="16DB2BA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ReferenceDeployment.rateGroup5Hz.CycleTime</w:t>
            </w:r>
          </w:p>
        </w:tc>
        <w:tc>
          <w:tcPr>
            <w:tcW w:w="900" w:type="dxa"/>
          </w:tcPr>
          <w:p w14:paraId="71278BD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4609</w:t>
            </w:r>
          </w:p>
        </w:tc>
        <w:tc>
          <w:tcPr>
            <w:tcW w:w="900" w:type="dxa"/>
          </w:tcPr>
          <w:p w14:paraId="152C00C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5426DE7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Execution time of current cycle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Thời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gian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thực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6EE42F90" w14:textId="77777777" w:rsidTr="00DD3BC9">
        <w:tc>
          <w:tcPr>
            <w:tcW w:w="5418" w:type="dxa"/>
          </w:tcPr>
          <w:p w14:paraId="057AC41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ReferenceDeployment.rateGroup5Hz.CycleCount</w:t>
            </w:r>
          </w:p>
        </w:tc>
        <w:tc>
          <w:tcPr>
            <w:tcW w:w="900" w:type="dxa"/>
          </w:tcPr>
          <w:p w14:paraId="51C1B09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4610</w:t>
            </w:r>
          </w:p>
        </w:tc>
        <w:tc>
          <w:tcPr>
            <w:tcW w:w="900" w:type="dxa"/>
          </w:tcPr>
          <w:p w14:paraId="0EA0BC4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4764538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Count of </w:t>
            </w:r>
            <w:r w:rsidRPr="00F75822">
              <w:rPr>
                <w:color w:val="000000" w:themeColor="text1"/>
              </w:rPr>
              <w:lastRenderedPageBreak/>
              <w:t>number of cycles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Đếm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chu </w:t>
            </w:r>
            <w:proofErr w:type="spellStart"/>
            <w:r w:rsidRPr="00F75822">
              <w:rPr>
                <w:color w:val="000000" w:themeColor="text1"/>
              </w:rPr>
              <w:t>kỳ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A00C578" w14:textId="77777777" w:rsidTr="00DD3BC9">
        <w:tc>
          <w:tcPr>
            <w:tcW w:w="5418" w:type="dxa"/>
          </w:tcPr>
          <w:p w14:paraId="43018DE4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lastRenderedPageBreak/>
              <w:t>CdhCore.cmdDisp.CommandsDispatched</w:t>
            </w:r>
            <w:proofErr w:type="spellEnd"/>
            <w:proofErr w:type="gramEnd"/>
          </w:p>
        </w:tc>
        <w:tc>
          <w:tcPr>
            <w:tcW w:w="900" w:type="dxa"/>
          </w:tcPr>
          <w:p w14:paraId="2DAD30E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16777216</w:t>
            </w:r>
          </w:p>
        </w:tc>
        <w:tc>
          <w:tcPr>
            <w:tcW w:w="900" w:type="dxa"/>
          </w:tcPr>
          <w:p w14:paraId="683AF0C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3833E5B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commands dispatched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BC93B7C" w14:textId="77777777" w:rsidTr="00DD3BC9">
        <w:tc>
          <w:tcPr>
            <w:tcW w:w="5418" w:type="dxa"/>
          </w:tcPr>
          <w:p w14:paraId="4AA46F9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CdhCore.cmdDisp.CommandErrors</w:t>
            </w:r>
            <w:proofErr w:type="spellEnd"/>
            <w:proofErr w:type="gramEnd"/>
          </w:p>
        </w:tc>
        <w:tc>
          <w:tcPr>
            <w:tcW w:w="900" w:type="dxa"/>
          </w:tcPr>
          <w:p w14:paraId="2159323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16777217</w:t>
            </w:r>
          </w:p>
        </w:tc>
        <w:tc>
          <w:tcPr>
            <w:tcW w:w="900" w:type="dxa"/>
          </w:tcPr>
          <w:p w14:paraId="75E863A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6F452C8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 errors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lỗi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FDA886D" w14:textId="77777777" w:rsidTr="00DD3BC9">
        <w:tc>
          <w:tcPr>
            <w:tcW w:w="5418" w:type="dxa"/>
          </w:tcPr>
          <w:p w14:paraId="01FBF02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CdhCore.cmdDisp.CommandsDropped</w:t>
            </w:r>
            <w:proofErr w:type="spellEnd"/>
            <w:proofErr w:type="gramEnd"/>
          </w:p>
        </w:tc>
        <w:tc>
          <w:tcPr>
            <w:tcW w:w="900" w:type="dxa"/>
          </w:tcPr>
          <w:p w14:paraId="39397F9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16777218</w:t>
            </w:r>
          </w:p>
        </w:tc>
        <w:tc>
          <w:tcPr>
            <w:tcW w:w="900" w:type="dxa"/>
          </w:tcPr>
          <w:p w14:paraId="6DE0486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5047718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commands drooped due to buffer overflow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lệnh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bị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treo</w:t>
            </w:r>
            <w:proofErr w:type="spellEnd"/>
            <w:r w:rsidRPr="00F75822">
              <w:rPr>
                <w:color w:val="000000" w:themeColor="text1"/>
              </w:rPr>
              <w:t xml:space="preserve"> do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FA10AD7" w14:textId="77777777" w:rsidTr="00DD3BC9">
        <w:tc>
          <w:tcPr>
            <w:tcW w:w="5418" w:type="dxa"/>
          </w:tcPr>
          <w:p w14:paraId="5DB0B5A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CdhCore.health.PingLateWarnings</w:t>
            </w:r>
            <w:proofErr w:type="spellEnd"/>
            <w:proofErr w:type="gramEnd"/>
          </w:p>
        </w:tc>
        <w:tc>
          <w:tcPr>
            <w:tcW w:w="900" w:type="dxa"/>
          </w:tcPr>
          <w:p w14:paraId="5F34E13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16785408</w:t>
            </w:r>
          </w:p>
        </w:tc>
        <w:tc>
          <w:tcPr>
            <w:tcW w:w="900" w:type="dxa"/>
          </w:tcPr>
          <w:p w14:paraId="0AB1D5C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6361F28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Number of overrun warnings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cảnh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báo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tràn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01889D3" w14:textId="77777777" w:rsidTr="00DD3BC9">
        <w:tc>
          <w:tcPr>
            <w:tcW w:w="5418" w:type="dxa"/>
          </w:tcPr>
          <w:p w14:paraId="2029BAF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CdhCore.version.FrameworkVersion</w:t>
            </w:r>
            <w:proofErr w:type="spellEnd"/>
            <w:proofErr w:type="gramEnd"/>
          </w:p>
        </w:tc>
        <w:tc>
          <w:tcPr>
            <w:tcW w:w="900" w:type="dxa"/>
          </w:tcPr>
          <w:p w14:paraId="7BF7506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16789504</w:t>
            </w:r>
          </w:p>
        </w:tc>
        <w:tc>
          <w:tcPr>
            <w:tcW w:w="900" w:type="dxa"/>
          </w:tcPr>
          <w:p w14:paraId="59D5619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6A0E427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Software framework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khung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mềm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E02B6AE" w14:textId="77777777" w:rsidTr="00DD3BC9">
        <w:tc>
          <w:tcPr>
            <w:tcW w:w="5418" w:type="dxa"/>
          </w:tcPr>
          <w:p w14:paraId="086C3F2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CdhCore.version.ProjectVersion</w:t>
            </w:r>
            <w:proofErr w:type="spellEnd"/>
            <w:proofErr w:type="gramEnd"/>
          </w:p>
        </w:tc>
        <w:tc>
          <w:tcPr>
            <w:tcW w:w="900" w:type="dxa"/>
          </w:tcPr>
          <w:p w14:paraId="3BBF199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16789505</w:t>
            </w:r>
          </w:p>
        </w:tc>
        <w:tc>
          <w:tcPr>
            <w:tcW w:w="900" w:type="dxa"/>
          </w:tcPr>
          <w:p w14:paraId="2D45F46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6FBDC38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Software project version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dự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án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phần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mềm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BE99506" w14:textId="77777777" w:rsidTr="00DD3BC9">
        <w:tc>
          <w:tcPr>
            <w:tcW w:w="5418" w:type="dxa"/>
          </w:tcPr>
          <w:p w14:paraId="29272AA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01</w:t>
            </w:r>
          </w:p>
        </w:tc>
        <w:tc>
          <w:tcPr>
            <w:tcW w:w="900" w:type="dxa"/>
          </w:tcPr>
          <w:p w14:paraId="5E9CCCD1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16789506</w:t>
            </w:r>
          </w:p>
        </w:tc>
        <w:tc>
          <w:tcPr>
            <w:tcW w:w="900" w:type="dxa"/>
          </w:tcPr>
          <w:p w14:paraId="406A60F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4C15D06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Custom Versions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tùy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chỉnh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96082A6" w14:textId="77777777" w:rsidTr="00DD3BC9">
        <w:tc>
          <w:tcPr>
            <w:tcW w:w="5418" w:type="dxa"/>
          </w:tcPr>
          <w:p w14:paraId="4B07068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02</w:t>
            </w:r>
          </w:p>
        </w:tc>
        <w:tc>
          <w:tcPr>
            <w:tcW w:w="900" w:type="dxa"/>
          </w:tcPr>
          <w:p w14:paraId="67936DB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16789507</w:t>
            </w:r>
          </w:p>
        </w:tc>
        <w:tc>
          <w:tcPr>
            <w:tcW w:w="900" w:type="dxa"/>
          </w:tcPr>
          <w:p w14:paraId="1DE4260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54937E48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1F33564D" w14:textId="77777777" w:rsidTr="00DD3BC9">
        <w:tc>
          <w:tcPr>
            <w:tcW w:w="5418" w:type="dxa"/>
          </w:tcPr>
          <w:p w14:paraId="4680E2C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03</w:t>
            </w:r>
          </w:p>
        </w:tc>
        <w:tc>
          <w:tcPr>
            <w:tcW w:w="900" w:type="dxa"/>
          </w:tcPr>
          <w:p w14:paraId="59881F1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16789508</w:t>
            </w:r>
          </w:p>
        </w:tc>
        <w:tc>
          <w:tcPr>
            <w:tcW w:w="900" w:type="dxa"/>
          </w:tcPr>
          <w:p w14:paraId="561E984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6EC53947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09D20BD2" w14:textId="77777777" w:rsidTr="00DD3BC9">
        <w:tc>
          <w:tcPr>
            <w:tcW w:w="5418" w:type="dxa"/>
          </w:tcPr>
          <w:p w14:paraId="0F82850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lastRenderedPageBreak/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04</w:t>
            </w:r>
          </w:p>
        </w:tc>
        <w:tc>
          <w:tcPr>
            <w:tcW w:w="900" w:type="dxa"/>
          </w:tcPr>
          <w:p w14:paraId="1D36ABE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16789509</w:t>
            </w:r>
          </w:p>
        </w:tc>
        <w:tc>
          <w:tcPr>
            <w:tcW w:w="900" w:type="dxa"/>
          </w:tcPr>
          <w:p w14:paraId="556D532C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5E1C96CC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273820AF" w14:textId="77777777" w:rsidTr="00DD3BC9">
        <w:tc>
          <w:tcPr>
            <w:tcW w:w="5418" w:type="dxa"/>
          </w:tcPr>
          <w:p w14:paraId="5A1C267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05</w:t>
            </w:r>
          </w:p>
        </w:tc>
        <w:tc>
          <w:tcPr>
            <w:tcW w:w="900" w:type="dxa"/>
          </w:tcPr>
          <w:p w14:paraId="04FD9A4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16789510</w:t>
            </w:r>
          </w:p>
        </w:tc>
        <w:tc>
          <w:tcPr>
            <w:tcW w:w="900" w:type="dxa"/>
          </w:tcPr>
          <w:p w14:paraId="1013410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4DB155DF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78BF0F6D" w14:textId="77777777" w:rsidTr="00DD3BC9">
        <w:tc>
          <w:tcPr>
            <w:tcW w:w="5418" w:type="dxa"/>
          </w:tcPr>
          <w:p w14:paraId="2F4A96C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06</w:t>
            </w:r>
          </w:p>
        </w:tc>
        <w:tc>
          <w:tcPr>
            <w:tcW w:w="900" w:type="dxa"/>
          </w:tcPr>
          <w:p w14:paraId="5B87AC9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16789511</w:t>
            </w:r>
          </w:p>
        </w:tc>
        <w:tc>
          <w:tcPr>
            <w:tcW w:w="900" w:type="dxa"/>
          </w:tcPr>
          <w:p w14:paraId="7EF4AAD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0B4BDF38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1496E820" w14:textId="77777777" w:rsidTr="00DD3BC9">
        <w:tc>
          <w:tcPr>
            <w:tcW w:w="5418" w:type="dxa"/>
          </w:tcPr>
          <w:p w14:paraId="54BFCF9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07</w:t>
            </w:r>
          </w:p>
        </w:tc>
        <w:tc>
          <w:tcPr>
            <w:tcW w:w="900" w:type="dxa"/>
          </w:tcPr>
          <w:p w14:paraId="5D8CC68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16789512</w:t>
            </w:r>
          </w:p>
        </w:tc>
        <w:tc>
          <w:tcPr>
            <w:tcW w:w="900" w:type="dxa"/>
          </w:tcPr>
          <w:p w14:paraId="7CA8F29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7870A5D6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0D6EADE9" w14:textId="77777777" w:rsidTr="00DD3BC9">
        <w:tc>
          <w:tcPr>
            <w:tcW w:w="5418" w:type="dxa"/>
          </w:tcPr>
          <w:p w14:paraId="7C53BDF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08</w:t>
            </w:r>
          </w:p>
        </w:tc>
        <w:tc>
          <w:tcPr>
            <w:tcW w:w="900" w:type="dxa"/>
          </w:tcPr>
          <w:p w14:paraId="33AB51E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16789513</w:t>
            </w:r>
          </w:p>
        </w:tc>
        <w:tc>
          <w:tcPr>
            <w:tcW w:w="900" w:type="dxa"/>
          </w:tcPr>
          <w:p w14:paraId="4E719BA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776C365E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3CBD61BE" w14:textId="77777777" w:rsidTr="00DD3BC9">
        <w:tc>
          <w:tcPr>
            <w:tcW w:w="5418" w:type="dxa"/>
          </w:tcPr>
          <w:p w14:paraId="6A127D9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09</w:t>
            </w:r>
          </w:p>
        </w:tc>
        <w:tc>
          <w:tcPr>
            <w:tcW w:w="900" w:type="dxa"/>
          </w:tcPr>
          <w:p w14:paraId="6267E6C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16789514</w:t>
            </w:r>
          </w:p>
        </w:tc>
        <w:tc>
          <w:tcPr>
            <w:tcW w:w="900" w:type="dxa"/>
          </w:tcPr>
          <w:p w14:paraId="470E89D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13C9B8A6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584E5783" w14:textId="77777777" w:rsidTr="00DD3BC9">
        <w:tc>
          <w:tcPr>
            <w:tcW w:w="5418" w:type="dxa"/>
          </w:tcPr>
          <w:p w14:paraId="485B7AA8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CdhCore.version.CustomVersion</w:t>
            </w:r>
            <w:proofErr w:type="gramEnd"/>
            <w:r w:rsidRPr="00F75822">
              <w:rPr>
                <w:color w:val="000000" w:themeColor="text1"/>
              </w:rPr>
              <w:t>10</w:t>
            </w:r>
          </w:p>
        </w:tc>
        <w:tc>
          <w:tcPr>
            <w:tcW w:w="900" w:type="dxa"/>
          </w:tcPr>
          <w:p w14:paraId="787D678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16789515</w:t>
            </w:r>
          </w:p>
        </w:tc>
        <w:tc>
          <w:tcPr>
            <w:tcW w:w="900" w:type="dxa"/>
          </w:tcPr>
          <w:p w14:paraId="7DFA9B5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Svc.CustomVersionDb</w:t>
            </w:r>
            <w:proofErr w:type="spellEnd"/>
          </w:p>
        </w:tc>
        <w:tc>
          <w:tcPr>
            <w:tcW w:w="1638" w:type="dxa"/>
          </w:tcPr>
          <w:p w14:paraId="122609B0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44128456" w14:textId="77777777" w:rsidTr="00DD3BC9">
        <w:tc>
          <w:tcPr>
            <w:tcW w:w="5418" w:type="dxa"/>
          </w:tcPr>
          <w:p w14:paraId="50802DBB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01</w:t>
            </w:r>
          </w:p>
        </w:tc>
        <w:tc>
          <w:tcPr>
            <w:tcW w:w="900" w:type="dxa"/>
          </w:tcPr>
          <w:p w14:paraId="6067436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16789516</w:t>
            </w:r>
          </w:p>
        </w:tc>
        <w:tc>
          <w:tcPr>
            <w:tcW w:w="900" w:type="dxa"/>
          </w:tcPr>
          <w:p w14:paraId="7492033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20930AD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Library Versions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Phiên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bản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thư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viện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9A04326" w14:textId="77777777" w:rsidTr="00DD3BC9">
        <w:tc>
          <w:tcPr>
            <w:tcW w:w="5418" w:type="dxa"/>
          </w:tcPr>
          <w:p w14:paraId="156BA89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02</w:t>
            </w:r>
          </w:p>
        </w:tc>
        <w:tc>
          <w:tcPr>
            <w:tcW w:w="900" w:type="dxa"/>
          </w:tcPr>
          <w:p w14:paraId="5E3072E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16789517</w:t>
            </w:r>
          </w:p>
        </w:tc>
        <w:tc>
          <w:tcPr>
            <w:tcW w:w="900" w:type="dxa"/>
          </w:tcPr>
          <w:p w14:paraId="03B559B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5F3FB219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597A0235" w14:textId="77777777" w:rsidTr="00DD3BC9">
        <w:tc>
          <w:tcPr>
            <w:tcW w:w="5418" w:type="dxa"/>
          </w:tcPr>
          <w:p w14:paraId="043CC90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03</w:t>
            </w:r>
          </w:p>
        </w:tc>
        <w:tc>
          <w:tcPr>
            <w:tcW w:w="900" w:type="dxa"/>
          </w:tcPr>
          <w:p w14:paraId="2AF891D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16789518</w:t>
            </w:r>
          </w:p>
        </w:tc>
        <w:tc>
          <w:tcPr>
            <w:tcW w:w="900" w:type="dxa"/>
          </w:tcPr>
          <w:p w14:paraId="1CFFDAD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1E7A6B7B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749ECCB9" w14:textId="77777777" w:rsidTr="00DD3BC9">
        <w:tc>
          <w:tcPr>
            <w:tcW w:w="5418" w:type="dxa"/>
          </w:tcPr>
          <w:p w14:paraId="38B391C2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04</w:t>
            </w:r>
          </w:p>
        </w:tc>
        <w:tc>
          <w:tcPr>
            <w:tcW w:w="900" w:type="dxa"/>
          </w:tcPr>
          <w:p w14:paraId="5BEB8588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16789519</w:t>
            </w:r>
          </w:p>
        </w:tc>
        <w:tc>
          <w:tcPr>
            <w:tcW w:w="900" w:type="dxa"/>
          </w:tcPr>
          <w:p w14:paraId="756EAC3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31D28756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4B54D0A5" w14:textId="77777777" w:rsidTr="00DD3BC9">
        <w:tc>
          <w:tcPr>
            <w:tcW w:w="5418" w:type="dxa"/>
          </w:tcPr>
          <w:p w14:paraId="0B20D74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05</w:t>
            </w:r>
          </w:p>
        </w:tc>
        <w:tc>
          <w:tcPr>
            <w:tcW w:w="900" w:type="dxa"/>
          </w:tcPr>
          <w:p w14:paraId="05EFCB9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16789520</w:t>
            </w:r>
          </w:p>
        </w:tc>
        <w:tc>
          <w:tcPr>
            <w:tcW w:w="900" w:type="dxa"/>
          </w:tcPr>
          <w:p w14:paraId="5B61F89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588A43B8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3796E69E" w14:textId="77777777" w:rsidTr="00DD3BC9">
        <w:tc>
          <w:tcPr>
            <w:tcW w:w="5418" w:type="dxa"/>
          </w:tcPr>
          <w:p w14:paraId="0FD52BE0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06</w:t>
            </w:r>
          </w:p>
        </w:tc>
        <w:tc>
          <w:tcPr>
            <w:tcW w:w="900" w:type="dxa"/>
          </w:tcPr>
          <w:p w14:paraId="0000F35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16789521</w:t>
            </w:r>
          </w:p>
        </w:tc>
        <w:tc>
          <w:tcPr>
            <w:tcW w:w="900" w:type="dxa"/>
          </w:tcPr>
          <w:p w14:paraId="3F84F91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6B550467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0EE2BED5" w14:textId="77777777" w:rsidTr="00DD3BC9">
        <w:tc>
          <w:tcPr>
            <w:tcW w:w="5418" w:type="dxa"/>
          </w:tcPr>
          <w:p w14:paraId="331A175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07</w:t>
            </w:r>
          </w:p>
        </w:tc>
        <w:tc>
          <w:tcPr>
            <w:tcW w:w="900" w:type="dxa"/>
          </w:tcPr>
          <w:p w14:paraId="0AFE133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16789522</w:t>
            </w:r>
          </w:p>
        </w:tc>
        <w:tc>
          <w:tcPr>
            <w:tcW w:w="900" w:type="dxa"/>
          </w:tcPr>
          <w:p w14:paraId="5033D7B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6FE71377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7D840002" w14:textId="77777777" w:rsidTr="00DD3BC9">
        <w:tc>
          <w:tcPr>
            <w:tcW w:w="5418" w:type="dxa"/>
          </w:tcPr>
          <w:p w14:paraId="2BBFBBEF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08</w:t>
            </w:r>
          </w:p>
        </w:tc>
        <w:tc>
          <w:tcPr>
            <w:tcW w:w="900" w:type="dxa"/>
          </w:tcPr>
          <w:p w14:paraId="75998F6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16789523</w:t>
            </w:r>
          </w:p>
        </w:tc>
        <w:tc>
          <w:tcPr>
            <w:tcW w:w="900" w:type="dxa"/>
          </w:tcPr>
          <w:p w14:paraId="1F1F122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06080A69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740FEE64" w14:textId="77777777" w:rsidTr="00DD3BC9">
        <w:tc>
          <w:tcPr>
            <w:tcW w:w="5418" w:type="dxa"/>
          </w:tcPr>
          <w:p w14:paraId="4C0150D3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09</w:t>
            </w:r>
          </w:p>
        </w:tc>
        <w:tc>
          <w:tcPr>
            <w:tcW w:w="900" w:type="dxa"/>
          </w:tcPr>
          <w:p w14:paraId="6986917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16789524</w:t>
            </w:r>
          </w:p>
        </w:tc>
        <w:tc>
          <w:tcPr>
            <w:tcW w:w="900" w:type="dxa"/>
          </w:tcPr>
          <w:p w14:paraId="6A880BED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string</w:t>
            </w:r>
          </w:p>
        </w:tc>
        <w:tc>
          <w:tcPr>
            <w:tcW w:w="1638" w:type="dxa"/>
          </w:tcPr>
          <w:p w14:paraId="003E60B0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6CB31A8A" w14:textId="77777777" w:rsidTr="00DD3BC9">
        <w:tc>
          <w:tcPr>
            <w:tcW w:w="5418" w:type="dxa"/>
          </w:tcPr>
          <w:p w14:paraId="223963D9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gramStart"/>
            <w:r w:rsidRPr="00F75822">
              <w:rPr>
                <w:color w:val="000000" w:themeColor="text1"/>
              </w:rPr>
              <w:t>CdhCore.version.LibraryVersion</w:t>
            </w:r>
            <w:proofErr w:type="gramEnd"/>
            <w:r w:rsidRPr="00F75822">
              <w:rPr>
                <w:color w:val="000000" w:themeColor="text1"/>
              </w:rPr>
              <w:t>10</w:t>
            </w:r>
          </w:p>
        </w:tc>
        <w:tc>
          <w:tcPr>
            <w:tcW w:w="900" w:type="dxa"/>
          </w:tcPr>
          <w:p w14:paraId="0EB844E4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16789</w:t>
            </w:r>
            <w:r w:rsidRPr="00F75822">
              <w:rPr>
                <w:color w:val="000000" w:themeColor="text1"/>
              </w:rPr>
              <w:lastRenderedPageBreak/>
              <w:t>525</w:t>
            </w:r>
          </w:p>
        </w:tc>
        <w:tc>
          <w:tcPr>
            <w:tcW w:w="900" w:type="dxa"/>
          </w:tcPr>
          <w:p w14:paraId="4E37962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string</w:t>
            </w:r>
          </w:p>
        </w:tc>
        <w:tc>
          <w:tcPr>
            <w:tcW w:w="1638" w:type="dxa"/>
          </w:tcPr>
          <w:p w14:paraId="4587256A" w14:textId="77777777" w:rsidR="00DD3BC9" w:rsidRPr="00F75822" w:rsidRDefault="00DD3BC9" w:rsidP="00BA7C1E">
            <w:pPr>
              <w:rPr>
                <w:color w:val="000000" w:themeColor="text1"/>
              </w:rPr>
            </w:pPr>
          </w:p>
        </w:tc>
      </w:tr>
      <w:tr w:rsidR="00DD3BC9" w:rsidRPr="00F75822" w14:paraId="07110317" w14:textId="77777777" w:rsidTr="00DD3BC9">
        <w:tc>
          <w:tcPr>
            <w:tcW w:w="5418" w:type="dxa"/>
          </w:tcPr>
          <w:p w14:paraId="2E0E0177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CdhCore.tlmSend.SendLevel</w:t>
            </w:r>
            <w:proofErr w:type="spellEnd"/>
            <w:proofErr w:type="gramEnd"/>
          </w:p>
        </w:tc>
        <w:tc>
          <w:tcPr>
            <w:tcW w:w="900" w:type="dxa"/>
          </w:tcPr>
          <w:p w14:paraId="6A5B0A45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16801792</w:t>
            </w:r>
          </w:p>
        </w:tc>
        <w:tc>
          <w:tcPr>
            <w:tcW w:w="900" w:type="dxa"/>
          </w:tcPr>
          <w:p w14:paraId="41A5E35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FwChanIdType</w:t>
            </w:r>
            <w:proofErr w:type="spellEnd"/>
          </w:p>
        </w:tc>
        <w:tc>
          <w:tcPr>
            <w:tcW w:w="1638" w:type="dxa"/>
          </w:tcPr>
          <w:p w14:paraId="140E63A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Telemetry send level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Mức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gửi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từ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xa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3B090099" w14:textId="77777777" w:rsidTr="00DD3BC9">
        <w:tc>
          <w:tcPr>
            <w:tcW w:w="5418" w:type="dxa"/>
          </w:tcPr>
          <w:p w14:paraId="32B0368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ComCcsds.comQueue.comQueueDepth</w:t>
            </w:r>
            <w:proofErr w:type="spellEnd"/>
            <w:proofErr w:type="gramEnd"/>
          </w:p>
        </w:tc>
        <w:tc>
          <w:tcPr>
            <w:tcW w:w="900" w:type="dxa"/>
          </w:tcPr>
          <w:p w14:paraId="2D2913E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33554432</w:t>
            </w:r>
          </w:p>
        </w:tc>
        <w:tc>
          <w:tcPr>
            <w:tcW w:w="900" w:type="dxa"/>
          </w:tcPr>
          <w:p w14:paraId="1BEDD24D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Svc.ComQueueDepth</w:t>
            </w:r>
            <w:proofErr w:type="spellEnd"/>
          </w:p>
        </w:tc>
        <w:tc>
          <w:tcPr>
            <w:tcW w:w="1638" w:type="dxa"/>
          </w:tcPr>
          <w:p w14:paraId="0DA982BB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Depth of queues of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proofErr w:type="gramEnd"/>
            <w:r w:rsidRPr="00F75822">
              <w:rPr>
                <w:color w:val="000000" w:themeColor="text1"/>
              </w:rPr>
              <w:t>ComBuffer</w:t>
            </w:r>
            <w:proofErr w:type="spellEnd"/>
            <w:r w:rsidRPr="00F75822">
              <w:rPr>
                <w:color w:val="000000" w:themeColor="text1"/>
              </w:rPr>
              <w:t xml:space="preserve"> type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spellStart"/>
            <w:r w:rsidRPr="00F75822">
              <w:rPr>
                <w:color w:val="000000" w:themeColor="text1"/>
              </w:rPr>
              <w:t>ComBuffer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781268BE" w14:textId="77777777" w:rsidTr="00DD3BC9">
        <w:tc>
          <w:tcPr>
            <w:tcW w:w="5418" w:type="dxa"/>
          </w:tcPr>
          <w:p w14:paraId="6368BE0E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ComCcsds.comQueue.buffQueueDepth</w:t>
            </w:r>
            <w:proofErr w:type="spellEnd"/>
            <w:proofErr w:type="gramEnd"/>
          </w:p>
        </w:tc>
        <w:tc>
          <w:tcPr>
            <w:tcW w:w="900" w:type="dxa"/>
          </w:tcPr>
          <w:p w14:paraId="444FFC1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33554433</w:t>
            </w:r>
          </w:p>
        </w:tc>
        <w:tc>
          <w:tcPr>
            <w:tcW w:w="900" w:type="dxa"/>
          </w:tcPr>
          <w:p w14:paraId="4B86285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r w:rsidRPr="00F75822">
              <w:rPr>
                <w:color w:val="000000" w:themeColor="text1"/>
              </w:rPr>
              <w:t>Svc.BuffQueueDepth</w:t>
            </w:r>
            <w:proofErr w:type="spellEnd"/>
          </w:p>
        </w:tc>
        <w:tc>
          <w:tcPr>
            <w:tcW w:w="1638" w:type="dxa"/>
          </w:tcPr>
          <w:p w14:paraId="74C6575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Depth of queues of </w:t>
            </w:r>
            <w:proofErr w:type="spellStart"/>
            <w:proofErr w:type="gram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</w:t>
            </w:r>
            <w:proofErr w:type="gramEnd"/>
            <w:r w:rsidRPr="00F75822">
              <w:rPr>
                <w:color w:val="000000" w:themeColor="text1"/>
              </w:rPr>
              <w:t>Buffer type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Độ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sâu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hàng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đợi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loại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Fw</w:t>
            </w:r>
            <w:proofErr w:type="spellEnd"/>
            <w:r w:rsidRPr="00F75822">
              <w:rPr>
                <w:color w:val="000000" w:themeColor="text1"/>
              </w:rPr>
              <w:t>::Buffer)</w:t>
            </w:r>
          </w:p>
        </w:tc>
      </w:tr>
      <w:tr w:rsidR="00DD3BC9" w:rsidRPr="00F75822" w14:paraId="19D565D1" w14:textId="77777777" w:rsidTr="00DD3BC9">
        <w:tc>
          <w:tcPr>
            <w:tcW w:w="5418" w:type="dxa"/>
          </w:tcPr>
          <w:p w14:paraId="754938D5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ComCcsds.commsBufferManager.TotalBuffs</w:t>
            </w:r>
            <w:proofErr w:type="spellEnd"/>
            <w:proofErr w:type="gramEnd"/>
          </w:p>
        </w:tc>
        <w:tc>
          <w:tcPr>
            <w:tcW w:w="900" w:type="dxa"/>
          </w:tcPr>
          <w:p w14:paraId="15162E4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33562624</w:t>
            </w:r>
          </w:p>
        </w:tc>
        <w:tc>
          <w:tcPr>
            <w:tcW w:w="900" w:type="dxa"/>
          </w:tcPr>
          <w:p w14:paraId="0EFB219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534504C9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total buffers allocated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Tổng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bổ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47DEBB79" w14:textId="77777777" w:rsidTr="00DD3BC9">
        <w:tc>
          <w:tcPr>
            <w:tcW w:w="5418" w:type="dxa"/>
          </w:tcPr>
          <w:p w14:paraId="2AAFD1C1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ComCcsds.commsBufferManager.CurrBuffs</w:t>
            </w:r>
            <w:proofErr w:type="spellEnd"/>
            <w:proofErr w:type="gramEnd"/>
          </w:p>
        </w:tc>
        <w:tc>
          <w:tcPr>
            <w:tcW w:w="900" w:type="dxa"/>
          </w:tcPr>
          <w:p w14:paraId="360E8FE3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33562625</w:t>
            </w:r>
          </w:p>
        </w:tc>
        <w:tc>
          <w:tcPr>
            <w:tcW w:w="900" w:type="dxa"/>
          </w:tcPr>
          <w:p w14:paraId="67B2C8D6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50CF9D9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current number of allocated buffers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bổ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hiện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tại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0D49F65E" w14:textId="77777777" w:rsidTr="00DD3BC9">
        <w:tc>
          <w:tcPr>
            <w:tcW w:w="5418" w:type="dxa"/>
          </w:tcPr>
          <w:p w14:paraId="46CADB3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ComCcsds.commsBufferManager.HiBuffs</w:t>
            </w:r>
            <w:proofErr w:type="spellEnd"/>
            <w:proofErr w:type="gramEnd"/>
          </w:p>
        </w:tc>
        <w:tc>
          <w:tcPr>
            <w:tcW w:w="900" w:type="dxa"/>
          </w:tcPr>
          <w:p w14:paraId="6F4880A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33562626</w:t>
            </w:r>
          </w:p>
        </w:tc>
        <w:tc>
          <w:tcPr>
            <w:tcW w:w="900" w:type="dxa"/>
          </w:tcPr>
          <w:p w14:paraId="4B7D79CA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27B6077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</w:t>
            </w:r>
            <w:proofErr w:type="gramStart"/>
            <w:r w:rsidRPr="00F75822">
              <w:rPr>
                <w:color w:val="000000" w:themeColor="text1"/>
              </w:rPr>
              <w:t>high water</w:t>
            </w:r>
            <w:proofErr w:type="gramEnd"/>
            <w:r w:rsidRPr="00F75822">
              <w:rPr>
                <w:color w:val="000000" w:themeColor="text1"/>
              </w:rPr>
              <w:t xml:space="preserve"> mark of allocated buffers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Dấu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nước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cao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của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phân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bổ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2EDECE8F" w14:textId="77777777" w:rsidTr="00DD3BC9">
        <w:tc>
          <w:tcPr>
            <w:tcW w:w="5418" w:type="dxa"/>
          </w:tcPr>
          <w:p w14:paraId="697D3136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ComCcsds.commsBufferManager.NoBuffs</w:t>
            </w:r>
            <w:proofErr w:type="spellEnd"/>
            <w:proofErr w:type="gramEnd"/>
          </w:p>
        </w:tc>
        <w:tc>
          <w:tcPr>
            <w:tcW w:w="900" w:type="dxa"/>
          </w:tcPr>
          <w:p w14:paraId="02D5E63F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33562627</w:t>
            </w:r>
          </w:p>
        </w:tc>
        <w:tc>
          <w:tcPr>
            <w:tcW w:w="900" w:type="dxa"/>
          </w:tcPr>
          <w:p w14:paraId="62EEBB80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U32</w:t>
            </w:r>
          </w:p>
        </w:tc>
        <w:tc>
          <w:tcPr>
            <w:tcW w:w="1638" w:type="dxa"/>
          </w:tcPr>
          <w:p w14:paraId="7B9C1BAE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The number of requests that couldn't return a buffer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yêu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cầu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không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thể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về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  <w:tr w:rsidR="00DD3BC9" w:rsidRPr="00F75822" w14:paraId="596BD5AB" w14:textId="77777777" w:rsidTr="00DD3BC9">
        <w:tc>
          <w:tcPr>
            <w:tcW w:w="5418" w:type="dxa"/>
          </w:tcPr>
          <w:p w14:paraId="34A7109A" w14:textId="77777777" w:rsidR="00DD3BC9" w:rsidRPr="00F75822" w:rsidRDefault="00DD3BC9" w:rsidP="00BA7C1E">
            <w:pPr>
              <w:rPr>
                <w:color w:val="000000" w:themeColor="text1"/>
              </w:rPr>
            </w:pPr>
            <w:proofErr w:type="spellStart"/>
            <w:proofErr w:type="gramStart"/>
            <w:r w:rsidRPr="00F75822">
              <w:rPr>
                <w:color w:val="000000" w:themeColor="text1"/>
              </w:rPr>
              <w:t>ComCcsds.commsBufferManager.EmptyBuffs</w:t>
            </w:r>
            <w:proofErr w:type="spellEnd"/>
            <w:proofErr w:type="gramEnd"/>
          </w:p>
        </w:tc>
        <w:tc>
          <w:tcPr>
            <w:tcW w:w="900" w:type="dxa"/>
          </w:tcPr>
          <w:p w14:paraId="0834B6D2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>33562</w:t>
            </w:r>
            <w:r w:rsidRPr="00F75822">
              <w:rPr>
                <w:color w:val="000000" w:themeColor="text1"/>
              </w:rPr>
              <w:lastRenderedPageBreak/>
              <w:t>628</w:t>
            </w:r>
          </w:p>
        </w:tc>
        <w:tc>
          <w:tcPr>
            <w:tcW w:w="900" w:type="dxa"/>
          </w:tcPr>
          <w:p w14:paraId="695645B7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lastRenderedPageBreak/>
              <w:t>U32</w:t>
            </w:r>
          </w:p>
        </w:tc>
        <w:tc>
          <w:tcPr>
            <w:tcW w:w="1638" w:type="dxa"/>
          </w:tcPr>
          <w:p w14:paraId="2DBD7CDC" w14:textId="77777777" w:rsidR="00DD3BC9" w:rsidRPr="00F75822" w:rsidRDefault="00DD3BC9" w:rsidP="00BA7C1E">
            <w:pPr>
              <w:rPr>
                <w:color w:val="000000" w:themeColor="text1"/>
              </w:rPr>
            </w:pPr>
            <w:r w:rsidRPr="00F75822">
              <w:rPr>
                <w:color w:val="000000" w:themeColor="text1"/>
              </w:rPr>
              <w:t xml:space="preserve">The number of </w:t>
            </w:r>
            <w:r w:rsidRPr="00F75822">
              <w:rPr>
                <w:color w:val="000000" w:themeColor="text1"/>
              </w:rPr>
              <w:lastRenderedPageBreak/>
              <w:t>empty buffers returned</w:t>
            </w:r>
            <w:r w:rsidRPr="00F75822">
              <w:rPr>
                <w:color w:val="000000" w:themeColor="text1"/>
              </w:rPr>
              <w:br/>
              <w:t xml:space="preserve">( </w:t>
            </w:r>
            <w:proofErr w:type="spellStart"/>
            <w:r w:rsidRPr="00F75822">
              <w:rPr>
                <w:color w:val="000000" w:themeColor="text1"/>
              </w:rPr>
              <w:t>Số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lượng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bộ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đệm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trống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được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trả</w:t>
            </w:r>
            <w:proofErr w:type="spellEnd"/>
            <w:r w:rsidRPr="00F75822">
              <w:rPr>
                <w:color w:val="000000" w:themeColor="text1"/>
              </w:rPr>
              <w:t xml:space="preserve"> </w:t>
            </w:r>
            <w:proofErr w:type="spellStart"/>
            <w:r w:rsidRPr="00F75822">
              <w:rPr>
                <w:color w:val="000000" w:themeColor="text1"/>
              </w:rPr>
              <w:t>về</w:t>
            </w:r>
            <w:proofErr w:type="spellEnd"/>
            <w:r w:rsidRPr="00F75822">
              <w:rPr>
                <w:color w:val="000000" w:themeColor="text1"/>
              </w:rPr>
              <w:t>)</w:t>
            </w:r>
          </w:p>
        </w:tc>
      </w:tr>
    </w:tbl>
    <w:p w14:paraId="0BDA7F81" w14:textId="77777777" w:rsidR="00DD3BC9" w:rsidRDefault="00DD3BC9"/>
    <w:p w14:paraId="1F839FF9" w14:textId="77777777" w:rsidR="00CE5C57" w:rsidRDefault="00E62838">
      <w:pPr>
        <w:pStyle w:val="Heading2"/>
      </w:pPr>
      <w:r>
        <w:t>3.6. Parameters (Tham s</w:t>
      </w:r>
      <w:r>
        <w:t>ố</w:t>
      </w:r>
      <w:r>
        <w:t>)</w:t>
      </w:r>
    </w:p>
    <w:p w14:paraId="179CD3E6" w14:textId="77777777" w:rsidR="00CE5C57" w:rsidRDefault="00E62838">
      <w:r>
        <w:t>Trong file hi</w:t>
      </w:r>
      <w:r>
        <w:t>ệ</w:t>
      </w:r>
      <w:r>
        <w:t>n t</w:t>
      </w:r>
      <w:r>
        <w:t>ạ</w:t>
      </w:r>
      <w:r>
        <w:t>i có 0 tham s</w:t>
      </w:r>
      <w:r>
        <w:t>ố</w:t>
      </w:r>
      <w:r>
        <w:t>.</w:t>
      </w:r>
    </w:p>
    <w:p w14:paraId="7679DA1F" w14:textId="77777777" w:rsidR="00CE5C57" w:rsidRDefault="00E62838">
      <w:r>
        <w:t>Các tham s</w:t>
      </w:r>
      <w:r>
        <w:t>ố</w:t>
      </w:r>
      <w:r>
        <w:t xml:space="preserve"> là nh</w:t>
      </w:r>
      <w:r>
        <w:t>ữ</w:t>
      </w:r>
      <w:r>
        <w:t>ng bi</w:t>
      </w:r>
      <w:r>
        <w:t>ế</w:t>
      </w:r>
      <w:r>
        <w:t>n mà b</w:t>
      </w:r>
      <w:r>
        <w:t>ạ</w:t>
      </w:r>
      <w:r>
        <w:t>n có th</w:t>
      </w:r>
      <w:r>
        <w:t>ể</w:t>
      </w:r>
      <w:r>
        <w:t xml:space="preserve"> c</w:t>
      </w:r>
      <w:r>
        <w:t>ấ</w:t>
      </w:r>
      <w:r>
        <w:t>u hình và lưu l</w:t>
      </w:r>
      <w:r>
        <w:t>ạ</w:t>
      </w:r>
      <w:r>
        <w:t>i (lưu trên b</w:t>
      </w:r>
      <w:r>
        <w:t>ộ</w:t>
      </w:r>
      <w:r>
        <w:t xml:space="preserve"> nh</w:t>
      </w:r>
      <w:r>
        <w:t>ớ</w:t>
      </w:r>
      <w:r>
        <w:t xml:space="preserve"> non-volatile).</w:t>
      </w:r>
    </w:p>
    <w:p w14:paraId="3BB1C09D" w14:textId="77777777" w:rsidR="00CE5C57" w:rsidRDefault="00E62838">
      <w:pPr>
        <w:pStyle w:val="Heading1"/>
      </w:pPr>
      <w:r>
        <w:t xml:space="preserve">4.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File Này</w:t>
      </w:r>
    </w:p>
    <w:p w14:paraId="2D37097F" w14:textId="77777777" w:rsidR="00CE5C57" w:rsidRDefault="00E62838">
      <w:r>
        <w:t>Là m</w:t>
      </w:r>
      <w:r>
        <w:t>ộ</w:t>
      </w:r>
      <w:r>
        <w:t>t ngư</w:t>
      </w:r>
      <w:r>
        <w:t>ờ</w:t>
      </w:r>
      <w:r>
        <w:t>i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F', thông thư</w:t>
      </w:r>
      <w:r>
        <w:t>ờ</w:t>
      </w:r>
      <w:r>
        <w:t>ng b</w:t>
      </w:r>
      <w:r>
        <w:t>ạ</w:t>
      </w:r>
      <w:r>
        <w:t>n không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 file này b</w:t>
      </w:r>
      <w:r>
        <w:t>ằ</w:t>
      </w:r>
      <w:r>
        <w:t>ng tay. B</w:t>
      </w:r>
      <w:r>
        <w:t>ạ</w:t>
      </w:r>
      <w:r>
        <w:t xml:space="preserve">n </w:t>
      </w:r>
      <w:r>
        <w:t>dùng file này đ</w:t>
      </w:r>
      <w:r>
        <w:t>ể</w:t>
      </w:r>
      <w:r>
        <w:t xml:space="preserve"> làm gì?</w:t>
      </w:r>
    </w:p>
    <w:p w14:paraId="33742B66" w14:textId="77777777" w:rsidR="00CE5C57" w:rsidRDefault="00E62838">
      <w:pPr>
        <w:pStyle w:val="ListNumber"/>
      </w:pPr>
      <w:r>
        <w:t>Ch</w:t>
      </w:r>
      <w:r>
        <w:t>ạ</w:t>
      </w:r>
      <w:r>
        <w:t>y F' GDS (Ground Data System)</w:t>
      </w:r>
    </w:p>
    <w:p w14:paraId="0AB1AEDE" w14:textId="77777777" w:rsidR="00CE5C57" w:rsidRDefault="00E62838">
      <w:pPr>
        <w:pStyle w:val="ListNumber"/>
      </w:pPr>
      <w:r>
        <w:t>Vi</w:t>
      </w:r>
      <w:r>
        <w:t>ế</w:t>
      </w:r>
      <w:r>
        <w:t>t Script Ki</w:t>
      </w:r>
      <w:r>
        <w:t>ể</w:t>
      </w:r>
      <w:r>
        <w:t>m Th</w:t>
      </w:r>
      <w:r>
        <w:t>ử</w:t>
      </w:r>
      <w:r>
        <w:t xml:space="preserve"> (Testing)</w:t>
      </w:r>
    </w:p>
    <w:p w14:paraId="5D8E20B6" w14:textId="77777777" w:rsidR="00CE5C57" w:rsidRDefault="00E62838">
      <w:pPr>
        <w:pStyle w:val="ListNumber"/>
      </w:pPr>
      <w:r>
        <w:t>Phân tích d</w:t>
      </w:r>
      <w:r>
        <w:t>ữ</w:t>
      </w:r>
      <w:r>
        <w:t xml:space="preserve"> li</w:t>
      </w:r>
      <w:r>
        <w:t>ệ</w:t>
      </w:r>
      <w:r>
        <w:t>u (Data Analysis)</w:t>
      </w:r>
    </w:p>
    <w:p w14:paraId="3089CA73" w14:textId="77777777" w:rsidR="00CE5C57" w:rsidRDefault="00E62838">
      <w:r>
        <w:br w:type="page"/>
      </w:r>
    </w:p>
    <w:p w14:paraId="31285992" w14:textId="77777777" w:rsidR="00CE5C57" w:rsidRDefault="00E62838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C: Danh sách các l</w:t>
      </w:r>
      <w:r>
        <w:t>ệ</w:t>
      </w:r>
      <w:r>
        <w:t>nh (Commands)</w:t>
      </w:r>
    </w:p>
    <w:p w14:paraId="74010DED" w14:textId="77777777" w:rsidR="00CE5C57" w:rsidRDefault="00E62838">
      <w:r>
        <w:t>Dư</w:t>
      </w:r>
      <w:r>
        <w:t>ớ</w:t>
      </w:r>
      <w:r>
        <w:t>i đây là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18 l</w:t>
      </w:r>
      <w:r>
        <w:t>ệ</w:t>
      </w:r>
      <w:r>
        <w:t>nh đư</w:t>
      </w:r>
      <w:r>
        <w:t>ợ</w:t>
      </w:r>
      <w:r>
        <w:t>c trích xu</w:t>
      </w:r>
      <w:r>
        <w:t>ấ</w:t>
      </w:r>
      <w:r>
        <w:t>t t</w:t>
      </w:r>
      <w:r>
        <w:t>ừ</w:t>
      </w:r>
      <w:r>
        <w:t xml:space="preserve"> file t</w:t>
      </w:r>
      <w:r>
        <w:t>ừ</w:t>
      </w:r>
      <w:r>
        <w:t xml:space="preserve"> đi</w:t>
      </w:r>
      <w:r>
        <w:t>ể</w:t>
      </w:r>
      <w:r>
        <w:t>n c</w:t>
      </w:r>
      <w:r>
        <w:t>ủ</w:t>
      </w:r>
      <w:r>
        <w:t>a b</w:t>
      </w:r>
      <w:r>
        <w:t>ạ</w:t>
      </w:r>
      <w:r>
        <w:t>n.</w:t>
      </w:r>
    </w:p>
    <w:tbl>
      <w:tblPr>
        <w:tblStyle w:val="TableGrid"/>
        <w:tblW w:w="9809" w:type="dxa"/>
        <w:tblLayout w:type="fixed"/>
        <w:tblLook w:val="04A0" w:firstRow="1" w:lastRow="0" w:firstColumn="1" w:lastColumn="0" w:noHBand="0" w:noVBand="1"/>
      </w:tblPr>
      <w:tblGrid>
        <w:gridCol w:w="5958"/>
        <w:gridCol w:w="1313"/>
        <w:gridCol w:w="1374"/>
        <w:gridCol w:w="1164"/>
      </w:tblGrid>
      <w:tr w:rsidR="00CE5C57" w14:paraId="1B8C18BE" w14:textId="77777777" w:rsidTr="00DD3BC9">
        <w:tc>
          <w:tcPr>
            <w:tcW w:w="5958" w:type="dxa"/>
          </w:tcPr>
          <w:p w14:paraId="67803FC5" w14:textId="77777777" w:rsidR="00CE5C57" w:rsidRDefault="00E6283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nh</w:t>
            </w:r>
            <w:proofErr w:type="spellEnd"/>
          </w:p>
        </w:tc>
        <w:tc>
          <w:tcPr>
            <w:tcW w:w="1313" w:type="dxa"/>
          </w:tcPr>
          <w:p w14:paraId="3E1B6061" w14:textId="77777777" w:rsidR="00CE5C57" w:rsidRDefault="00E62838">
            <w:r>
              <w:t>O</w:t>
            </w:r>
            <w:r>
              <w:t>pcode</w:t>
            </w:r>
          </w:p>
        </w:tc>
        <w:tc>
          <w:tcPr>
            <w:tcW w:w="1374" w:type="dxa"/>
          </w:tcPr>
          <w:p w14:paraId="3B4D2DB9" w14:textId="77777777" w:rsidR="00CE5C57" w:rsidRDefault="00E62838">
            <w:r>
              <w:t>Mô t</w:t>
            </w:r>
            <w:r>
              <w:t>ả</w:t>
            </w:r>
          </w:p>
        </w:tc>
        <w:tc>
          <w:tcPr>
            <w:tcW w:w="1164" w:type="dxa"/>
          </w:tcPr>
          <w:p w14:paraId="1ADFECCC" w14:textId="77777777" w:rsidR="00CE5C57" w:rsidRDefault="00E62838">
            <w:r>
              <w:t>Tham s</w:t>
            </w:r>
            <w:r>
              <w:t>ố</w:t>
            </w:r>
          </w:p>
        </w:tc>
      </w:tr>
      <w:tr w:rsidR="00CE5C57" w14:paraId="3C8656F6" w14:textId="77777777" w:rsidTr="00DD3BC9">
        <w:tc>
          <w:tcPr>
            <w:tcW w:w="5958" w:type="dxa"/>
          </w:tcPr>
          <w:p w14:paraId="689DE133" w14:textId="77777777" w:rsidR="00CE5C57" w:rsidRDefault="00E62838">
            <w:r>
              <w:t>ReferenceDeployment.timeHandler.SetCurrentTime</w:t>
            </w:r>
          </w:p>
        </w:tc>
        <w:tc>
          <w:tcPr>
            <w:tcW w:w="1313" w:type="dxa"/>
          </w:tcPr>
          <w:p w14:paraId="0BD559DE" w14:textId="77777777" w:rsidR="00CE5C57" w:rsidRDefault="00E62838">
            <w:r>
              <w:t>12288</w:t>
            </w:r>
          </w:p>
        </w:tc>
        <w:tc>
          <w:tcPr>
            <w:tcW w:w="1374" w:type="dxa"/>
          </w:tcPr>
          <w:p w14:paraId="12E54230" w14:textId="77777777" w:rsidR="00CE5C57" w:rsidRDefault="00CE5C57"/>
        </w:tc>
        <w:tc>
          <w:tcPr>
            <w:tcW w:w="1164" w:type="dxa"/>
          </w:tcPr>
          <w:p w14:paraId="0028E92F" w14:textId="77777777" w:rsidR="00CE5C57" w:rsidRDefault="00E62838">
            <w:r>
              <w:t>seconds_now (U32)</w:t>
            </w:r>
          </w:p>
        </w:tc>
      </w:tr>
      <w:tr w:rsidR="00CE5C57" w14:paraId="03D7E931" w14:textId="77777777" w:rsidTr="00DD3BC9">
        <w:tc>
          <w:tcPr>
            <w:tcW w:w="5958" w:type="dxa"/>
          </w:tcPr>
          <w:p w14:paraId="08C2FFA0" w14:textId="77777777" w:rsidR="00CE5C57" w:rsidRDefault="00E62838">
            <w:r>
              <w:t>CdhCore.cmdDisp.CMD_NO_OP</w:t>
            </w:r>
          </w:p>
        </w:tc>
        <w:tc>
          <w:tcPr>
            <w:tcW w:w="1313" w:type="dxa"/>
          </w:tcPr>
          <w:p w14:paraId="3BD56056" w14:textId="77777777" w:rsidR="00CE5C57" w:rsidRDefault="00E62838">
            <w:r>
              <w:t>16777216</w:t>
            </w:r>
          </w:p>
        </w:tc>
        <w:tc>
          <w:tcPr>
            <w:tcW w:w="1374" w:type="dxa"/>
          </w:tcPr>
          <w:p w14:paraId="03DD9A76" w14:textId="77777777" w:rsidR="00CE5C57" w:rsidRDefault="00E62838">
            <w:r>
              <w:t>No-op command</w:t>
            </w:r>
          </w:p>
        </w:tc>
        <w:tc>
          <w:tcPr>
            <w:tcW w:w="1164" w:type="dxa"/>
          </w:tcPr>
          <w:p w14:paraId="677B64D3" w14:textId="77777777" w:rsidR="00CE5C57" w:rsidRDefault="00E62838">
            <w:r>
              <w:t>(Không có)</w:t>
            </w:r>
          </w:p>
        </w:tc>
      </w:tr>
      <w:tr w:rsidR="00CE5C57" w14:paraId="32F2E6D2" w14:textId="77777777" w:rsidTr="00DD3BC9">
        <w:tc>
          <w:tcPr>
            <w:tcW w:w="5958" w:type="dxa"/>
          </w:tcPr>
          <w:p w14:paraId="0D19BDEB" w14:textId="77777777" w:rsidR="00CE5C57" w:rsidRDefault="00E62838">
            <w:r>
              <w:t>CdhCore.cmdDisp.CMD_NO_OP_STRING</w:t>
            </w:r>
          </w:p>
        </w:tc>
        <w:tc>
          <w:tcPr>
            <w:tcW w:w="1313" w:type="dxa"/>
          </w:tcPr>
          <w:p w14:paraId="2F978DEE" w14:textId="77777777" w:rsidR="00CE5C57" w:rsidRDefault="00E62838">
            <w:r>
              <w:t>16777217</w:t>
            </w:r>
          </w:p>
        </w:tc>
        <w:tc>
          <w:tcPr>
            <w:tcW w:w="1374" w:type="dxa"/>
          </w:tcPr>
          <w:p w14:paraId="642CA7B8" w14:textId="77777777" w:rsidR="00CE5C57" w:rsidRDefault="00E62838">
            <w:r>
              <w:t>No-op string command</w:t>
            </w:r>
          </w:p>
        </w:tc>
        <w:tc>
          <w:tcPr>
            <w:tcW w:w="1164" w:type="dxa"/>
          </w:tcPr>
          <w:p w14:paraId="202B29E5" w14:textId="77777777" w:rsidR="00CE5C57" w:rsidRDefault="00E62838">
            <w:r>
              <w:t>arg1 (string)</w:t>
            </w:r>
          </w:p>
        </w:tc>
      </w:tr>
      <w:tr w:rsidR="00CE5C57" w14:paraId="69E9AD9C" w14:textId="77777777" w:rsidTr="00DD3BC9">
        <w:tc>
          <w:tcPr>
            <w:tcW w:w="5958" w:type="dxa"/>
          </w:tcPr>
          <w:p w14:paraId="2B8DDBB5" w14:textId="77777777" w:rsidR="00CE5C57" w:rsidRDefault="00E62838">
            <w:r>
              <w:t>CdhCore.cmdDisp.CMD_TEST_CMD_1</w:t>
            </w:r>
          </w:p>
        </w:tc>
        <w:tc>
          <w:tcPr>
            <w:tcW w:w="1313" w:type="dxa"/>
          </w:tcPr>
          <w:p w14:paraId="7C328B49" w14:textId="77777777" w:rsidR="00CE5C57" w:rsidRDefault="00E62838">
            <w:r>
              <w:t>16777218</w:t>
            </w:r>
          </w:p>
        </w:tc>
        <w:tc>
          <w:tcPr>
            <w:tcW w:w="1374" w:type="dxa"/>
          </w:tcPr>
          <w:p w14:paraId="3A167C3C" w14:textId="77777777" w:rsidR="00CE5C57" w:rsidRDefault="00E62838">
            <w:r>
              <w:t>No-op command</w:t>
            </w:r>
          </w:p>
        </w:tc>
        <w:tc>
          <w:tcPr>
            <w:tcW w:w="1164" w:type="dxa"/>
          </w:tcPr>
          <w:p w14:paraId="0BA8E86F" w14:textId="77777777" w:rsidR="00CE5C57" w:rsidRDefault="00E62838">
            <w:r>
              <w:t>arg1 (I32)</w:t>
            </w:r>
            <w:r>
              <w:br/>
              <w:t>arg2 (F32)</w:t>
            </w:r>
            <w:r>
              <w:br/>
              <w:t>arg3 (U8)</w:t>
            </w:r>
          </w:p>
        </w:tc>
      </w:tr>
      <w:tr w:rsidR="00CE5C57" w14:paraId="7524BD0C" w14:textId="77777777" w:rsidTr="00DD3BC9">
        <w:tc>
          <w:tcPr>
            <w:tcW w:w="5958" w:type="dxa"/>
          </w:tcPr>
          <w:p w14:paraId="44B617DB" w14:textId="77777777" w:rsidR="00CE5C57" w:rsidRDefault="00E62838">
            <w:r>
              <w:t>CdhCore.cmdDisp.CMD_CLEAR_TRACKING</w:t>
            </w:r>
          </w:p>
        </w:tc>
        <w:tc>
          <w:tcPr>
            <w:tcW w:w="1313" w:type="dxa"/>
          </w:tcPr>
          <w:p w14:paraId="18BE12C3" w14:textId="77777777" w:rsidR="00CE5C57" w:rsidRDefault="00E62838">
            <w:r>
              <w:t>16777219</w:t>
            </w:r>
          </w:p>
        </w:tc>
        <w:tc>
          <w:tcPr>
            <w:tcW w:w="1374" w:type="dxa"/>
          </w:tcPr>
          <w:p w14:paraId="4EE29363" w14:textId="77777777" w:rsidR="00CE5C57" w:rsidRDefault="00E62838">
            <w:r>
              <w:t>Clear command tracking info to recover from components not returning status</w:t>
            </w:r>
          </w:p>
        </w:tc>
        <w:tc>
          <w:tcPr>
            <w:tcW w:w="1164" w:type="dxa"/>
          </w:tcPr>
          <w:p w14:paraId="653D20EB" w14:textId="77777777" w:rsidR="00CE5C57" w:rsidRDefault="00E62838">
            <w:r>
              <w:t>(Không có)</w:t>
            </w:r>
          </w:p>
        </w:tc>
      </w:tr>
      <w:tr w:rsidR="00CE5C57" w14:paraId="1A48F74B" w14:textId="77777777" w:rsidTr="00DD3BC9">
        <w:tc>
          <w:tcPr>
            <w:tcW w:w="5958" w:type="dxa"/>
          </w:tcPr>
          <w:p w14:paraId="1D7561DC" w14:textId="77777777" w:rsidR="00CE5C57" w:rsidRDefault="00E62838">
            <w:r>
              <w:t>CdhCore.events.SET_EVENT_FILTER</w:t>
            </w:r>
          </w:p>
        </w:tc>
        <w:tc>
          <w:tcPr>
            <w:tcW w:w="1313" w:type="dxa"/>
          </w:tcPr>
          <w:p w14:paraId="3B37E8FF" w14:textId="77777777" w:rsidR="00CE5C57" w:rsidRDefault="00E62838">
            <w:r>
              <w:t>16781</w:t>
            </w:r>
            <w:r>
              <w:t>312</w:t>
            </w:r>
          </w:p>
        </w:tc>
        <w:tc>
          <w:tcPr>
            <w:tcW w:w="1374" w:type="dxa"/>
          </w:tcPr>
          <w:p w14:paraId="6AF261B1" w14:textId="77777777" w:rsidR="00CE5C57" w:rsidRDefault="00E62838">
            <w:r>
              <w:t>Set filter for reporting events. Events are not stored in component.</w:t>
            </w:r>
          </w:p>
        </w:tc>
        <w:tc>
          <w:tcPr>
            <w:tcW w:w="1164" w:type="dxa"/>
          </w:tcPr>
          <w:p w14:paraId="6F9AA215" w14:textId="77777777" w:rsidR="00CE5C57" w:rsidRDefault="00E62838">
            <w:r>
              <w:t>filterLevel (Svc.EventManager.FilterSeverity)</w:t>
            </w:r>
            <w:r>
              <w:br/>
              <w:t>filterEnabled (Svc.EventManager.Enabled)</w:t>
            </w:r>
          </w:p>
        </w:tc>
      </w:tr>
      <w:tr w:rsidR="00CE5C57" w14:paraId="0FAE453C" w14:textId="77777777" w:rsidTr="00DD3BC9">
        <w:tc>
          <w:tcPr>
            <w:tcW w:w="5958" w:type="dxa"/>
          </w:tcPr>
          <w:p w14:paraId="7C43AEDE" w14:textId="77777777" w:rsidR="00CE5C57" w:rsidRDefault="00E62838">
            <w:r>
              <w:t>CdhCore.events.SET_ID_FILTER</w:t>
            </w:r>
          </w:p>
        </w:tc>
        <w:tc>
          <w:tcPr>
            <w:tcW w:w="1313" w:type="dxa"/>
          </w:tcPr>
          <w:p w14:paraId="4B986472" w14:textId="77777777" w:rsidR="00CE5C57" w:rsidRDefault="00E62838">
            <w:r>
              <w:t>16781314</w:t>
            </w:r>
          </w:p>
        </w:tc>
        <w:tc>
          <w:tcPr>
            <w:tcW w:w="1374" w:type="dxa"/>
          </w:tcPr>
          <w:p w14:paraId="30525589" w14:textId="77777777" w:rsidR="00CE5C57" w:rsidRDefault="00E62838">
            <w:r>
              <w:t>Filter a particular ID</w:t>
            </w:r>
          </w:p>
        </w:tc>
        <w:tc>
          <w:tcPr>
            <w:tcW w:w="1164" w:type="dxa"/>
          </w:tcPr>
          <w:p w14:paraId="61A846BA" w14:textId="77777777" w:rsidR="00CE5C57" w:rsidRDefault="00E62838">
            <w:r>
              <w:t>ID (FwEventIdType)</w:t>
            </w:r>
            <w:r>
              <w:br/>
              <w:t>idFilterEnabled</w:t>
            </w:r>
            <w:r>
              <w:t xml:space="preserve"> (Svc.EventManager.Enabled)</w:t>
            </w:r>
          </w:p>
        </w:tc>
      </w:tr>
      <w:tr w:rsidR="00CE5C57" w14:paraId="47E191FA" w14:textId="77777777" w:rsidTr="00DD3BC9">
        <w:tc>
          <w:tcPr>
            <w:tcW w:w="5958" w:type="dxa"/>
          </w:tcPr>
          <w:p w14:paraId="2BA2C559" w14:textId="77777777" w:rsidR="00CE5C57" w:rsidRDefault="00E62838">
            <w:r>
              <w:t>CdhCore.events.DUMP_FILTER_STATE</w:t>
            </w:r>
          </w:p>
        </w:tc>
        <w:tc>
          <w:tcPr>
            <w:tcW w:w="1313" w:type="dxa"/>
          </w:tcPr>
          <w:p w14:paraId="1E79A3CD" w14:textId="77777777" w:rsidR="00CE5C57" w:rsidRDefault="00E62838">
            <w:r>
              <w:t>16781315</w:t>
            </w:r>
          </w:p>
        </w:tc>
        <w:tc>
          <w:tcPr>
            <w:tcW w:w="1374" w:type="dxa"/>
          </w:tcPr>
          <w:p w14:paraId="3B8DB95A" w14:textId="77777777" w:rsidR="00CE5C57" w:rsidRDefault="00E62838">
            <w:r>
              <w:t>Dump the filter states via events</w:t>
            </w:r>
          </w:p>
        </w:tc>
        <w:tc>
          <w:tcPr>
            <w:tcW w:w="1164" w:type="dxa"/>
          </w:tcPr>
          <w:p w14:paraId="470C8F48" w14:textId="77777777" w:rsidR="00CE5C57" w:rsidRDefault="00E62838">
            <w:r>
              <w:t>(Không có)</w:t>
            </w:r>
          </w:p>
        </w:tc>
      </w:tr>
      <w:tr w:rsidR="00CE5C57" w14:paraId="01A6805A" w14:textId="77777777" w:rsidTr="00DD3BC9">
        <w:tc>
          <w:tcPr>
            <w:tcW w:w="5958" w:type="dxa"/>
          </w:tcPr>
          <w:p w14:paraId="33A9EEF9" w14:textId="77777777" w:rsidR="00CE5C57" w:rsidRDefault="00E62838">
            <w:r>
              <w:lastRenderedPageBreak/>
              <w:t>CdhCore.health.HLTH_ENABLE</w:t>
            </w:r>
          </w:p>
        </w:tc>
        <w:tc>
          <w:tcPr>
            <w:tcW w:w="1313" w:type="dxa"/>
          </w:tcPr>
          <w:p w14:paraId="1941A76B" w14:textId="77777777" w:rsidR="00CE5C57" w:rsidRDefault="00E62838">
            <w:r>
              <w:t>16785408</w:t>
            </w:r>
          </w:p>
        </w:tc>
        <w:tc>
          <w:tcPr>
            <w:tcW w:w="1374" w:type="dxa"/>
          </w:tcPr>
          <w:p w14:paraId="06C06900" w14:textId="77777777" w:rsidR="00CE5C57" w:rsidRDefault="00E62838">
            <w:r>
              <w:t>A command to enable or disable health checks</w:t>
            </w:r>
          </w:p>
        </w:tc>
        <w:tc>
          <w:tcPr>
            <w:tcW w:w="1164" w:type="dxa"/>
          </w:tcPr>
          <w:p w14:paraId="1E88D029" w14:textId="77777777" w:rsidR="00CE5C57" w:rsidRDefault="00E62838">
            <w:r>
              <w:t>enable (Fw.Enabled)</w:t>
            </w:r>
          </w:p>
        </w:tc>
      </w:tr>
      <w:tr w:rsidR="00CE5C57" w14:paraId="6D181837" w14:textId="77777777" w:rsidTr="00DD3BC9">
        <w:tc>
          <w:tcPr>
            <w:tcW w:w="5958" w:type="dxa"/>
          </w:tcPr>
          <w:p w14:paraId="6B96ACCC" w14:textId="77777777" w:rsidR="00CE5C57" w:rsidRDefault="00E62838">
            <w:r>
              <w:t>CdhCore.health.HLTH_PING_ENABLE</w:t>
            </w:r>
          </w:p>
        </w:tc>
        <w:tc>
          <w:tcPr>
            <w:tcW w:w="1313" w:type="dxa"/>
          </w:tcPr>
          <w:p w14:paraId="0E6FFF7B" w14:textId="77777777" w:rsidR="00CE5C57" w:rsidRDefault="00E62838">
            <w:r>
              <w:t>16785409</w:t>
            </w:r>
          </w:p>
        </w:tc>
        <w:tc>
          <w:tcPr>
            <w:tcW w:w="1374" w:type="dxa"/>
          </w:tcPr>
          <w:p w14:paraId="79A8C9F4" w14:textId="77777777" w:rsidR="00CE5C57" w:rsidRDefault="00E62838">
            <w:r>
              <w:t>Ignore a particular ping entry</w:t>
            </w:r>
          </w:p>
        </w:tc>
        <w:tc>
          <w:tcPr>
            <w:tcW w:w="1164" w:type="dxa"/>
          </w:tcPr>
          <w:p w14:paraId="5B587F4A" w14:textId="77777777" w:rsidR="00CE5C57" w:rsidRDefault="00E62838">
            <w:r>
              <w:t>entry (string)</w:t>
            </w:r>
            <w:r>
              <w:br/>
              <w:t>enable (Fw.Enabled)</w:t>
            </w:r>
          </w:p>
        </w:tc>
      </w:tr>
      <w:tr w:rsidR="00CE5C57" w14:paraId="6A7621E1" w14:textId="77777777" w:rsidTr="00DD3BC9">
        <w:tc>
          <w:tcPr>
            <w:tcW w:w="5958" w:type="dxa"/>
          </w:tcPr>
          <w:p w14:paraId="5065EA1E" w14:textId="77777777" w:rsidR="00CE5C57" w:rsidRDefault="00E62838">
            <w:r>
              <w:t>CdhCore.health.HLTH_CHNG_PING</w:t>
            </w:r>
          </w:p>
        </w:tc>
        <w:tc>
          <w:tcPr>
            <w:tcW w:w="1313" w:type="dxa"/>
          </w:tcPr>
          <w:p w14:paraId="70D36FB7" w14:textId="77777777" w:rsidR="00CE5C57" w:rsidRDefault="00E62838">
            <w:r>
              <w:t>16785410</w:t>
            </w:r>
          </w:p>
        </w:tc>
        <w:tc>
          <w:tcPr>
            <w:tcW w:w="1374" w:type="dxa"/>
          </w:tcPr>
          <w:p w14:paraId="7A71B21E" w14:textId="77777777" w:rsidR="00CE5C57" w:rsidRDefault="00E62838">
            <w:r>
              <w:t>Change ping value</w:t>
            </w:r>
          </w:p>
        </w:tc>
        <w:tc>
          <w:tcPr>
            <w:tcW w:w="1164" w:type="dxa"/>
          </w:tcPr>
          <w:p w14:paraId="76CB25CD" w14:textId="77777777" w:rsidR="00CE5C57" w:rsidRDefault="00E62838">
            <w:r>
              <w:t>entry (string)</w:t>
            </w:r>
            <w:r>
              <w:br/>
              <w:t>warningValue (U32)</w:t>
            </w:r>
            <w:r>
              <w:br/>
              <w:t>fatalValue (U32)</w:t>
            </w:r>
          </w:p>
        </w:tc>
      </w:tr>
      <w:tr w:rsidR="00CE5C57" w14:paraId="11073F44" w14:textId="77777777" w:rsidTr="00DD3BC9">
        <w:tc>
          <w:tcPr>
            <w:tcW w:w="5958" w:type="dxa"/>
          </w:tcPr>
          <w:p w14:paraId="50FEB10B" w14:textId="77777777" w:rsidR="00CE5C57" w:rsidRDefault="00E62838">
            <w:r>
              <w:t>CdhCore.version.ENABLE</w:t>
            </w:r>
          </w:p>
        </w:tc>
        <w:tc>
          <w:tcPr>
            <w:tcW w:w="1313" w:type="dxa"/>
          </w:tcPr>
          <w:p w14:paraId="55DAD9F2" w14:textId="77777777" w:rsidR="00CE5C57" w:rsidRDefault="00E62838">
            <w:r>
              <w:t>16789504</w:t>
            </w:r>
          </w:p>
        </w:tc>
        <w:tc>
          <w:tcPr>
            <w:tcW w:w="1374" w:type="dxa"/>
          </w:tcPr>
          <w:p w14:paraId="47E808C8" w14:textId="77777777" w:rsidR="00CE5C57" w:rsidRDefault="00E62838">
            <w:r>
              <w:t>A comma</w:t>
            </w:r>
            <w:r>
              <w:t>nd to enable or disable Event verbosity and Telemetry</w:t>
            </w:r>
          </w:p>
        </w:tc>
        <w:tc>
          <w:tcPr>
            <w:tcW w:w="1164" w:type="dxa"/>
          </w:tcPr>
          <w:p w14:paraId="2BA5C1C4" w14:textId="77777777" w:rsidR="00CE5C57" w:rsidRDefault="00E62838">
            <w:r>
              <w:t>enable (Svc.VersionEnabled)</w:t>
            </w:r>
          </w:p>
        </w:tc>
      </w:tr>
      <w:tr w:rsidR="00CE5C57" w14:paraId="51613DB4" w14:textId="77777777" w:rsidTr="00DD3BC9">
        <w:tc>
          <w:tcPr>
            <w:tcW w:w="5958" w:type="dxa"/>
          </w:tcPr>
          <w:p w14:paraId="5E12DCFB" w14:textId="77777777" w:rsidR="00CE5C57" w:rsidRDefault="00E62838">
            <w:r>
              <w:t>CdhCore.version.VERSION</w:t>
            </w:r>
          </w:p>
        </w:tc>
        <w:tc>
          <w:tcPr>
            <w:tcW w:w="1313" w:type="dxa"/>
          </w:tcPr>
          <w:p w14:paraId="14B47BC0" w14:textId="77777777" w:rsidR="00CE5C57" w:rsidRDefault="00E62838">
            <w:r>
              <w:t>16789505</w:t>
            </w:r>
          </w:p>
        </w:tc>
        <w:tc>
          <w:tcPr>
            <w:tcW w:w="1374" w:type="dxa"/>
          </w:tcPr>
          <w:p w14:paraId="6AFC442C" w14:textId="77777777" w:rsidR="00CE5C57" w:rsidRDefault="00E62838">
            <w:r>
              <w:t>Report version as Event</w:t>
            </w:r>
          </w:p>
        </w:tc>
        <w:tc>
          <w:tcPr>
            <w:tcW w:w="1164" w:type="dxa"/>
          </w:tcPr>
          <w:p w14:paraId="6AD03A80" w14:textId="77777777" w:rsidR="00CE5C57" w:rsidRDefault="00E62838">
            <w:r>
              <w:t>version_type (Svc.VersionType)</w:t>
            </w:r>
          </w:p>
        </w:tc>
      </w:tr>
      <w:tr w:rsidR="00CE5C57" w14:paraId="04E76EC3" w14:textId="77777777" w:rsidTr="00DD3BC9">
        <w:tc>
          <w:tcPr>
            <w:tcW w:w="5958" w:type="dxa"/>
          </w:tcPr>
          <w:p w14:paraId="1A891050" w14:textId="77777777" w:rsidR="00CE5C57" w:rsidRDefault="00E62838">
            <w:r>
              <w:t>CdhCore.tlmSend.SET_LEVEL</w:t>
            </w:r>
          </w:p>
        </w:tc>
        <w:tc>
          <w:tcPr>
            <w:tcW w:w="1313" w:type="dxa"/>
          </w:tcPr>
          <w:p w14:paraId="17439273" w14:textId="77777777" w:rsidR="00CE5C57" w:rsidRDefault="00E62838">
            <w:r>
              <w:t>16801792</w:t>
            </w:r>
          </w:p>
        </w:tc>
        <w:tc>
          <w:tcPr>
            <w:tcW w:w="1374" w:type="dxa"/>
          </w:tcPr>
          <w:p w14:paraId="165600E6" w14:textId="77777777" w:rsidR="00CE5C57" w:rsidRDefault="00E62838">
            <w:r>
              <w:t>Set telemetry send level</w:t>
            </w:r>
          </w:p>
        </w:tc>
        <w:tc>
          <w:tcPr>
            <w:tcW w:w="1164" w:type="dxa"/>
          </w:tcPr>
          <w:p w14:paraId="7C6D3717" w14:textId="77777777" w:rsidR="00CE5C57" w:rsidRDefault="00E62838">
            <w:r>
              <w:t xml:space="preserve">level </w:t>
            </w:r>
            <w:r>
              <w:t>(FwChanIdType)</w:t>
            </w:r>
          </w:p>
        </w:tc>
      </w:tr>
      <w:tr w:rsidR="00CE5C57" w14:paraId="2F4B4C23" w14:textId="77777777" w:rsidTr="00DD3BC9">
        <w:tc>
          <w:tcPr>
            <w:tcW w:w="5958" w:type="dxa"/>
          </w:tcPr>
          <w:p w14:paraId="3D90D6A1" w14:textId="77777777" w:rsidR="00CE5C57" w:rsidRDefault="00E62838">
            <w:r>
              <w:t>CdhCore.tlmSend.SEND_PKT</w:t>
            </w:r>
          </w:p>
        </w:tc>
        <w:tc>
          <w:tcPr>
            <w:tcW w:w="1313" w:type="dxa"/>
          </w:tcPr>
          <w:p w14:paraId="7886A345" w14:textId="77777777" w:rsidR="00CE5C57" w:rsidRDefault="00E62838">
            <w:r>
              <w:t>16801793</w:t>
            </w:r>
          </w:p>
        </w:tc>
        <w:tc>
          <w:tcPr>
            <w:tcW w:w="1374" w:type="dxa"/>
          </w:tcPr>
          <w:p w14:paraId="60328487" w14:textId="77777777" w:rsidR="00CE5C57" w:rsidRDefault="00E62838">
            <w:r>
              <w:t>Force a packet to be sent</w:t>
            </w:r>
          </w:p>
        </w:tc>
        <w:tc>
          <w:tcPr>
            <w:tcW w:w="1164" w:type="dxa"/>
          </w:tcPr>
          <w:p w14:paraId="0D130FA1" w14:textId="77777777" w:rsidR="00CE5C57" w:rsidRDefault="00E62838">
            <w:r>
              <w:t>id (U32)</w:t>
            </w:r>
          </w:p>
        </w:tc>
      </w:tr>
      <w:tr w:rsidR="00CE5C57" w14:paraId="4128E800" w14:textId="77777777" w:rsidTr="00DD3BC9">
        <w:tc>
          <w:tcPr>
            <w:tcW w:w="5958" w:type="dxa"/>
          </w:tcPr>
          <w:p w14:paraId="76B49A7A" w14:textId="77777777" w:rsidR="00CE5C57" w:rsidRDefault="00E62838">
            <w:r>
              <w:t>ReferenceDeployment.dataHandling.CloseFile</w:t>
            </w:r>
          </w:p>
        </w:tc>
        <w:tc>
          <w:tcPr>
            <w:tcW w:w="1313" w:type="dxa"/>
          </w:tcPr>
          <w:p w14:paraId="09972A44" w14:textId="77777777" w:rsidR="00CE5C57" w:rsidRDefault="00E62838">
            <w:r>
              <w:t>268632064</w:t>
            </w:r>
          </w:p>
        </w:tc>
        <w:tc>
          <w:tcPr>
            <w:tcW w:w="1374" w:type="dxa"/>
          </w:tcPr>
          <w:p w14:paraId="073D3492" w14:textId="77777777" w:rsidR="00CE5C57" w:rsidRDefault="00E62838">
            <w:r>
              <w:t>Forces a close of the currently opened file.</w:t>
            </w:r>
          </w:p>
        </w:tc>
        <w:tc>
          <w:tcPr>
            <w:tcW w:w="1164" w:type="dxa"/>
          </w:tcPr>
          <w:p w14:paraId="52166B8D" w14:textId="77777777" w:rsidR="00CE5C57" w:rsidRDefault="00E62838">
            <w:r>
              <w:t>(Không có)</w:t>
            </w:r>
          </w:p>
        </w:tc>
      </w:tr>
      <w:tr w:rsidR="00CE5C57" w14:paraId="117E326B" w14:textId="77777777" w:rsidTr="00DD3BC9">
        <w:tc>
          <w:tcPr>
            <w:tcW w:w="5958" w:type="dxa"/>
          </w:tcPr>
          <w:p w14:paraId="5959116E" w14:textId="77777777" w:rsidR="00CE5C57" w:rsidRDefault="00E62838">
            <w:r>
              <w:t>ReferenceDeployment.dataHandling.DownlinkLatestFiles</w:t>
            </w:r>
          </w:p>
        </w:tc>
        <w:tc>
          <w:tcPr>
            <w:tcW w:w="1313" w:type="dxa"/>
          </w:tcPr>
          <w:p w14:paraId="48FE8319" w14:textId="77777777" w:rsidR="00CE5C57" w:rsidRDefault="00E62838">
            <w:r>
              <w:t>268632065</w:t>
            </w:r>
          </w:p>
        </w:tc>
        <w:tc>
          <w:tcPr>
            <w:tcW w:w="1374" w:type="dxa"/>
          </w:tcPr>
          <w:p w14:paraId="66F843A0" w14:textId="77777777" w:rsidR="00CE5C57" w:rsidRDefault="00E62838">
            <w:r>
              <w:t>Downlinks the latest files.</w:t>
            </w:r>
          </w:p>
        </w:tc>
        <w:tc>
          <w:tcPr>
            <w:tcW w:w="1164" w:type="dxa"/>
          </w:tcPr>
          <w:p w14:paraId="5D474064" w14:textId="77777777" w:rsidR="00CE5C57" w:rsidRDefault="00E62838">
            <w:r>
              <w:t>count (U8)</w:t>
            </w:r>
          </w:p>
        </w:tc>
      </w:tr>
      <w:tr w:rsidR="00CE5C57" w14:paraId="4233766A" w14:textId="77777777" w:rsidTr="00DD3BC9">
        <w:tc>
          <w:tcPr>
            <w:tcW w:w="5958" w:type="dxa"/>
          </w:tcPr>
          <w:p w14:paraId="3160F08A" w14:textId="77777777" w:rsidR="00CE5C57" w:rsidRDefault="00E62838">
            <w:r>
              <w:t>ReferenceDeployment.dataHandling.DownlinkFilesByIndex</w:t>
            </w:r>
          </w:p>
        </w:tc>
        <w:tc>
          <w:tcPr>
            <w:tcW w:w="1313" w:type="dxa"/>
          </w:tcPr>
          <w:p w14:paraId="6EF8A46A" w14:textId="77777777" w:rsidR="00CE5C57" w:rsidRDefault="00E62838">
            <w:r>
              <w:t>268632066</w:t>
            </w:r>
          </w:p>
        </w:tc>
        <w:tc>
          <w:tcPr>
            <w:tcW w:w="1374" w:type="dxa"/>
          </w:tcPr>
          <w:p w14:paraId="53C85EE2" w14:textId="77777777" w:rsidR="00CE5C57" w:rsidRDefault="00E62838">
            <w:r>
              <w:t>Downlinks files from start index to end index in descending order.</w:t>
            </w:r>
          </w:p>
        </w:tc>
        <w:tc>
          <w:tcPr>
            <w:tcW w:w="1164" w:type="dxa"/>
          </w:tcPr>
          <w:p w14:paraId="48ECDEFD" w14:textId="77777777" w:rsidR="00CE5C57" w:rsidRDefault="00E62838">
            <w:r>
              <w:t>startIndex (U16)</w:t>
            </w:r>
            <w:r>
              <w:br/>
            </w:r>
            <w:r>
              <w:t>endIndex (U16)</w:t>
            </w:r>
          </w:p>
        </w:tc>
      </w:tr>
    </w:tbl>
    <w:p w14:paraId="4B528691" w14:textId="77777777" w:rsidR="00E62838" w:rsidRDefault="00E62838"/>
    <w:sectPr w:rsidR="00E62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5C57"/>
    <w:rsid w:val="00DD3BC9"/>
    <w:rsid w:val="00E62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D3E9F"/>
  <w14:defaultImageDpi w14:val="300"/>
  <w15:docId w15:val="{E8E82084-F0BB-435F-BFBD-068547B9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52</Pages>
  <Words>6419</Words>
  <Characters>36593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Xuân Phú (VSPC-KSPDV-TMD)</cp:lastModifiedBy>
  <cp:revision>2</cp:revision>
  <dcterms:created xsi:type="dcterms:W3CDTF">2013-12-23T23:15:00Z</dcterms:created>
  <dcterms:modified xsi:type="dcterms:W3CDTF">2026-07-20T07:08:00Z</dcterms:modified>
  <cp:category/>
</cp:coreProperties>
</file>